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sz w:val="44"/>
        </w:rPr>
        <w:t>CopiMineUltimateAdminPlus — команды и GUI</w:t>
      </w:r>
    </w:p>
    <w:p>
      <w:pPr>
        <w:spacing w:after="200"/>
      </w:pPr>
      <w:r>
        <w:rPr>
          <w:rFonts w:ascii="Calibri" w:hAnsi="Calibri"/>
          <w:b w:val="0"/>
          <w:sz w:val="22"/>
        </w:rPr>
        <w:t>Назначение: Админ-хаб и делегатор</w:t>
      </w:r>
    </w:p>
    <w:p>
      <w:r>
        <w:rPr>
          <w:b/>
        </w:rPr>
        <w:t xml:space="preserve">Главный класс: </w:t>
      </w:r>
      <w:r>
        <w:t>me.copimine.ultimateplus.CopiMineUltimateAdminPlus</w:t>
      </w:r>
      <w:r>
        <w:rPr>
          <w:b/>
        </w:rPr>
        <w:t xml:space="preserve"> | Версия: </w:t>
      </w:r>
      <w:r>
        <w:t>9.1.0-postgres-v4</w:t>
      </w:r>
    </w:p>
    <w:p>
      <w:r>
        <w:rPr>
          <w:b/>
        </w:rPr>
        <w:t xml:space="preserve">Зависимости: </w:t>
      </w:r>
      <w:r>
        <w:t>CopiMineEconomyCore</w:t>
      </w:r>
      <w:r>
        <w:rPr>
          <w:b/>
        </w:rPr>
        <w:t xml:space="preserve"> | Softdepend: </w:t>
      </w:r>
      <w:r>
        <w:t>PlaceholderAPI, LuckPerms, Essentials, voicechat, CopiMineWorldCore</w:t>
      </w:r>
    </w:p>
    <w:p>
      <w:pPr>
        <w:pStyle w:val="Heading1"/>
      </w:pPr>
      <w:r>
        <w:t>Команды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Команда</w:t>
            </w:r>
          </w:p>
        </w:tc>
        <w:tc>
          <w:tcPr>
            <w:tcW w:type="dxa" w:w="2340"/>
          </w:tcPr>
          <w:p>
            <w:r>
              <w:t>Описание</w:t>
            </w:r>
          </w:p>
        </w:tc>
        <w:tc>
          <w:tcPr>
            <w:tcW w:type="dxa" w:w="2340"/>
          </w:tcPr>
          <w:p>
            <w:r>
              <w:t>Использование</w:t>
            </w:r>
          </w:p>
        </w:tc>
        <w:tc>
          <w:tcPr>
            <w:tcW w:type="dxa" w:w="2340"/>
          </w:tcPr>
          <w:p>
            <w:r>
              <w:t>Aliases</w:t>
            </w:r>
          </w:p>
        </w:tc>
      </w:tr>
      <w:tr>
        <w:tc>
          <w:tcPr>
            <w:tcW w:type="dxa" w:w="2340"/>
          </w:tcPr>
          <w:p>
            <w:r>
              <w:t>/cmultra</w:t>
            </w:r>
          </w:p>
        </w:tc>
        <w:tc>
          <w:tcPr>
            <w:tcW w:type="dxa" w:w="2340"/>
          </w:tcPr>
          <w:p>
            <w:r>
              <w:t>Stable CopiMine admin: hub, players and bridges</w:t>
            </w:r>
          </w:p>
        </w:tc>
        <w:tc>
          <w:tcPr>
            <w:tcW w:type="dxa" w:w="2340"/>
          </w:tcPr>
          <w:p>
            <w:r>
              <w:t>/cmultra</w:t>
            </w:r>
          </w:p>
        </w:tc>
        <w:tc>
          <w:tcPr>
            <w:tcW w:type="dxa" w:w="2340"/>
          </w:tcPr>
          <w:p>
            <w:r>
              <w:t>cmplus, uadmin, ultraadmin, adminka</w:t>
            </w:r>
          </w:p>
        </w:tc>
      </w:tr>
      <w:tr>
        <w:tc>
          <w:tcPr>
            <w:tcW w:type="dxa" w:w="2340"/>
          </w:tcPr>
          <w:p>
            <w:r>
              <w:t>/cadm</w:t>
            </w:r>
          </w:p>
        </w:tc>
        <w:tc>
          <w:tcPr>
            <w:tcW w:type="dxa" w:w="2340"/>
          </w:tcPr>
          <w:p>
            <w:r>
              <w:t>CopiMine unified admin hub</w:t>
            </w:r>
          </w:p>
        </w:tc>
        <w:tc>
          <w:tcPr>
            <w:tcW w:type="dxa" w:w="2340"/>
          </w:tcPr>
          <w:p>
            <w:r>
              <w:t>/cadm</w:t>
            </w:r>
          </w:p>
        </w:tc>
        <w:tc>
          <w:tcPr>
            <w:tcW w:type="dxa" w:w="2340"/>
          </w:tcPr>
          <w:p>
            <w:r>
              <w:t>copimine, cadmin, cpanel, adminhub, cpa, cpadmin</w:t>
            </w:r>
          </w:p>
        </w:tc>
      </w:tr>
      <w:tr>
        <w:tc>
          <w:tcPr>
            <w:tcW w:type="dxa" w:w="2340"/>
          </w:tcPr>
          <w:p>
            <w:r>
              <w:t>/ar</w:t>
            </w:r>
          </w:p>
        </w:tc>
        <w:tc>
          <w:tcPr>
            <w:tcW w:type="dxa" w:w="2340"/>
          </w:tcPr>
          <w:p>
            <w:r>
              <w:t>Open CopiMine economy hub</w:t>
            </w:r>
          </w:p>
        </w:tc>
        <w:tc>
          <w:tcPr>
            <w:tcW w:type="dxa" w:w="2340"/>
          </w:tcPr>
          <w:p>
            <w:r>
              <w:t>/ar</w:t>
            </w:r>
          </w:p>
        </w:tc>
        <w:tc>
          <w:tcPr>
            <w:tcW w:type="dxa" w:w="2340"/>
          </w:tcPr>
          <w:p>
            <w:r>
              <w:t>ars, arreconomy, aradmin</w:t>
            </w:r>
          </w:p>
        </w:tc>
      </w:tr>
      <w:tr>
        <w:tc>
          <w:tcPr>
            <w:tcW w:type="dxa" w:w="2340"/>
          </w:tcPr>
          <w:p>
            <w:r>
              <w:t>/cmbank</w:t>
            </w:r>
          </w:p>
        </w:tc>
        <w:tc>
          <w:tcPr>
            <w:tcW w:type="dxa" w:w="2340"/>
          </w:tcPr>
          <w:p>
            <w:r>
              <w:t>Open CopiMine bank and ATM GUI</w:t>
            </w:r>
          </w:p>
        </w:tc>
        <w:tc>
          <w:tcPr>
            <w:tcW w:type="dxa" w:w="2340"/>
          </w:tcPr>
          <w:p>
            <w:r>
              <w:t>/cmbank</w:t>
            </w:r>
          </w:p>
        </w:tc>
        <w:tc>
          <w:tcPr>
            <w:tcW w:type="dxa" w:w="2340"/>
          </w:tcPr>
          <w:p>
            <w:r>
              <w:t>bank, cbank, bankar</w:t>
            </w:r>
          </w:p>
        </w:tc>
      </w:tr>
      <w:tr>
        <w:tc>
          <w:tcPr>
            <w:tcW w:type="dxa" w:w="2340"/>
          </w:tcPr>
          <w:p>
            <w:r>
              <w:t>/appeal</w:t>
            </w:r>
          </w:p>
        </w:tc>
        <w:tc>
          <w:tcPr>
            <w:tcW w:type="dxa" w:w="2340"/>
          </w:tcPr>
          <w:p>
            <w:r>
              <w:t>CopiMine staff appeal</w:t>
            </w:r>
          </w:p>
        </w:tc>
        <w:tc>
          <w:tcPr>
            <w:tcW w:type="dxa" w:w="2340"/>
          </w:tcPr>
          <w:p>
            <w:r>
              <w:t>/appeal &lt;problem&gt;</w:t>
            </w:r>
          </w:p>
        </w:tc>
        <w:tc>
          <w:tcPr>
            <w:tcW w:type="dxa" w:w="2340"/>
          </w:tcPr>
          <w:p>
            <w:r>
              <w:t>adminrequest, request, helpadm</w:t>
            </w:r>
          </w:p>
        </w:tc>
      </w:tr>
      <w:tr>
        <w:tc>
          <w:tcPr>
            <w:tcW w:type="dxa" w:w="2340"/>
          </w:tcPr>
          <w:p>
            <w:r>
              <w:t>/report</w:t>
            </w:r>
          </w:p>
        </w:tc>
        <w:tc>
          <w:tcPr>
            <w:tcW w:type="dxa" w:w="2340"/>
          </w:tcPr>
          <w:p>
            <w:r>
              <w:t>CopiMine staff report</w:t>
            </w:r>
          </w:p>
        </w:tc>
        <w:tc>
          <w:tcPr>
            <w:tcW w:type="dxa" w:w="2340"/>
          </w:tcPr>
          <w:p>
            <w:r>
              <w:t>/report &lt;problem&gt;</w:t>
            </w:r>
          </w:p>
        </w:tc>
        <w:tc>
          <w:tcPr>
            <w:tcW w:type="dxa" w:w="2340"/>
          </w:tcPr>
          <w:p>
            <w:r>
              <w:t>problem, helpme, ticket</w:t>
            </w:r>
          </w:p>
        </w:tc>
      </w:tr>
      <w:tr>
        <w:tc>
          <w:tcPr>
            <w:tcW w:type="dxa" w:w="2340"/>
          </w:tcPr>
          <w:p>
            <w:r>
              <w:t>/rpguard</w:t>
            </w:r>
          </w:p>
        </w:tc>
        <w:tc>
          <w:tcPr>
            <w:tcW w:type="dxa" w:w="2340"/>
          </w:tcPr>
          <w:p>
            <w:r>
              <w:t>Merged RP command restrictions diagnostics</w:t>
            </w:r>
          </w:p>
        </w:tc>
        <w:tc>
          <w:tcPr>
            <w:tcW w:type="dxa" w:w="2340"/>
          </w:tcPr>
          <w:p>
            <w:r>
              <w:t>/rpguard</w:t>
            </w:r>
          </w:p>
        </w:tc>
        <w:tc>
          <w:tcPr>
            <w:tcW w:type="dxa" w:w="2340"/>
          </w:tcPr>
          <w:p>
            <w:r>
              <w:t>cmrpguard, rpcommands</w:t>
            </w:r>
          </w:p>
        </w:tc>
      </w:tr>
    </w:tbl>
    <w:p>
      <w:pPr>
        <w:pStyle w:val="Heading1"/>
      </w:pPr>
      <w:r>
        <w:t>GUI</w:t>
      </w:r>
    </w:p>
    <w:p>
      <w:r>
        <w:rPr>
          <w:b/>
        </w:rPr>
        <w:t xml:space="preserve">Найдено экранов: </w:t>
      </w:r>
      <w:r>
        <w:t>40</w:t>
      </w:r>
    </w:p>
    <w:p>
      <w:pPr>
        <w:pStyle w:val="Heading2"/>
      </w:pPr>
      <w:r>
        <w:t>CopiMine | админка</w:t>
      </w:r>
    </w:p>
    <w:p>
      <w:pPr>
        <w:spacing w:after="80"/>
      </w:pPr>
      <w:r>
        <w:rPr>
          <w:b/>
        </w:rPr>
        <w:t xml:space="preserve">Метод: </w:t>
      </w:r>
      <w:r>
        <w:t>openHub</w:t>
      </w:r>
    </w:p>
    <w:p>
      <w:pPr>
        <w:pStyle w:val="ListBullet"/>
      </w:pPr>
      <w:r>
        <w:rPr>
          <w:b/>
        </w:rPr>
        <w:t>Выборы</w:t>
      </w:r>
      <w:r>
        <w:t xml:space="preserve"> — </w:t>
      </w:r>
      <w:r>
        <w:t>open:elections</w:t>
      </w:r>
    </w:p>
    <w:p>
      <w:pPr>
        <w:pStyle w:val="ListBullet"/>
      </w:pPr>
      <w:r>
        <w:rPr>
          <w:b/>
        </w:rPr>
        <w:t>Экономика</w:t>
      </w:r>
      <w:r>
        <w:t xml:space="preserve"> — </w:t>
      </w:r>
      <w:r>
        <w:t>open:economy</w:t>
      </w:r>
    </w:p>
    <w:p>
      <w:pPr>
        <w:pStyle w:val="ListBullet"/>
      </w:pPr>
      <w:r>
        <w:rPr>
          <w:b/>
        </w:rPr>
        <w:t>Игроки</w:t>
      </w:r>
      <w:r>
        <w:t xml:space="preserve"> — </w:t>
      </w:r>
      <w:r>
        <w:t>open:players</w:t>
      </w:r>
    </w:p>
    <w:p>
      <w:pPr>
        <w:pStyle w:val="Heading2"/>
      </w:pPr>
      <w:r>
        <w:t>CopiMine | Младший админ</w:t>
      </w:r>
    </w:p>
    <w:p>
      <w:pPr>
        <w:spacing w:after="80"/>
      </w:pPr>
      <w:r>
        <w:rPr>
          <w:b/>
        </w:rPr>
        <w:t xml:space="preserve">Метод: </w:t>
      </w:r>
      <w:r>
        <w:t>openMainHub</w:t>
      </w:r>
    </w:p>
    <w:p>
      <w:pPr>
        <w:pStyle w:val="ListBullet"/>
      </w:pPr>
      <w:r>
        <w:rPr>
          <w:b/>
        </w:rPr>
        <w:t>Игроки</w:t>
      </w:r>
      <w:r>
        <w:t xml:space="preserve"> — </w:t>
      </w:r>
      <w:r>
        <w:t>open:players</w:t>
      </w:r>
    </w:p>
    <w:p>
      <w:pPr>
        <w:pStyle w:val="ListBullet"/>
      </w:pPr>
      <w:r>
        <w:rPr>
          <w:b/>
        </w:rPr>
        <w:t>Ограничения роли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Выборы</w:t>
      </w:r>
      <w:r>
        <w:t xml:space="preserve"> — </w:t>
      </w:r>
      <w:r>
        <w:t>open:elections</w:t>
      </w:r>
    </w:p>
    <w:p>
      <w:pPr>
        <w:pStyle w:val="ListBullet"/>
      </w:pPr>
      <w:r>
        <w:rPr>
          <w:b/>
        </w:rPr>
        <w:t>Экономика</w:t>
      </w:r>
      <w:r>
        <w:t xml:space="preserve"> — </w:t>
      </w:r>
      <w:r>
        <w:t>open:economy</w:t>
      </w:r>
    </w:p>
    <w:p>
      <w:pPr>
        <w:pStyle w:val="ListBullet"/>
      </w:pPr>
      <w:r>
        <w:rPr>
          <w:b/>
        </w:rPr>
        <w:t>Миры</w:t>
      </w:r>
      <w:r>
        <w:t xml:space="preserve"> — </w:t>
      </w:r>
      <w:r>
        <w:t>open:worlds</w:t>
      </w:r>
    </w:p>
    <w:p>
      <w:pPr>
        <w:pStyle w:val="ListBullet"/>
      </w:pPr>
      <w:r>
        <w:rPr>
          <w:b/>
        </w:rPr>
        <w:t>Игроки</w:t>
      </w:r>
      <w:r>
        <w:t xml:space="preserve"> — </w:t>
      </w:r>
      <w:r>
        <w:t>open:players</w:t>
      </w:r>
    </w:p>
    <w:p>
      <w:pPr>
        <w:pStyle w:val="Heading2"/>
      </w:pPr>
      <w:r>
        <w:t>БД и оптимизация</w:t>
      </w:r>
    </w:p>
    <w:p>
      <w:pPr>
        <w:spacing w:after="80"/>
      </w:pPr>
      <w:r>
        <w:rPr>
          <w:b/>
        </w:rPr>
        <w:t xml:space="preserve">Метод: </w:t>
      </w:r>
      <w:r>
        <w:t>legacyOpenDatabaseHealthDisabled</w:t>
      </w:r>
    </w:p>
    <w:p>
      <w:pPr>
        <w:pStyle w:val="ListBullet"/>
      </w:pPr>
      <w:r>
        <w:rPr>
          <w:b/>
        </w:rPr>
        <w:t>Состояние базы</w:t>
      </w:r>
      <w:r>
        <w:t xml:space="preserve"> — </w:t>
      </w:r>
      <w:r>
        <w:t>Используй только безопасные кнопки обслуживания.</w:t>
      </w:r>
    </w:p>
    <w:p>
      <w:pPr>
        <w:pStyle w:val="ListBullet"/>
      </w:pPr>
      <w:r>
        <w:rPr>
          <w:b/>
        </w:rPr>
        <w:t>Модуль выборов</w:t>
      </w:r>
      <w:r>
        <w:t xml:space="preserve"> — </w:t>
      </w:r>
      <w:r>
        <w:t>Открыть актуальный election hub.</w:t>
      </w:r>
    </w:p>
    <w:p>
      <w:pPr>
        <w:pStyle w:val="ListBullet"/>
      </w:pPr>
      <w:r>
        <w:rPr>
          <w:b/>
        </w:rPr>
        <w:t>Данные АР</w:t>
      </w:r>
      <w:r>
        <w:t xml:space="preserve"> — </w:t>
      </w:r>
      <w:r>
        <w:t>Баланс меняется только через AR workflow.</w:t>
      </w:r>
    </w:p>
    <w:p>
      <w:pPr>
        <w:pStyle w:val="ListBullet"/>
      </w:pPr>
      <w:r>
        <w:rPr>
          <w:b/>
        </w:rPr>
        <w:t>Данные игроков</w:t>
      </w:r>
      <w:r>
        <w:t xml:space="preserve"> — </w:t>
      </w:r>
      <w:r>
        <w:t>Профили читаются без тяжёлых полных сканов.</w:t>
      </w:r>
    </w:p>
    <w:p>
      <w:pPr>
        <w:pStyle w:val="ListBullet"/>
      </w:pPr>
      <w:r>
        <w:rPr>
          <w:b/>
        </w:rPr>
        <w:t>Защита базы</w:t>
      </w:r>
      <w:r>
        <w:t xml:space="preserve"> — </w:t>
      </w:r>
      <w:r>
        <w:t>Все действия обслуживания пишутся в аудит.</w:t>
      </w:r>
    </w:p>
    <w:p>
      <w:pPr>
        <w:pStyle w:val="ListBullet"/>
      </w:pPr>
      <w:r>
        <w:rPr>
          <w:b/>
        </w:rPr>
        <w:t>Оптимизировать базу</w:t>
      </w:r>
      <w:r>
        <w:t xml:space="preserve"> — </w:t>
      </w:r>
      <w:r>
        <w:t>Не меняет голоса, балансы и заявки.</w:t>
      </w:r>
    </w:p>
    <w:p>
      <w:pPr>
        <w:pStyle w:val="ListBullet"/>
      </w:pPr>
      <w:r>
        <w:rPr>
          <w:b/>
        </w:rPr>
        <w:t>Сбросить журнал базы</w:t>
      </w:r>
      <w:r>
        <w:t xml:space="preserve"> — </w:t>
      </w:r>
      <w:r>
        <w:t>Полезно после длинных админ-сессий.</w:t>
      </w:r>
    </w:p>
    <w:p>
      <w:pPr>
        <w:pStyle w:val="ListBullet"/>
      </w:pPr>
      <w:r>
        <w:rPr>
          <w:b/>
        </w:rPr>
        <w:t>Проверка запуска</w:t>
      </w:r>
      <w:r>
        <w:t xml:space="preserve"> — </w:t>
      </w:r>
      <w:r>
        <w:t>open:startup-readiness</w:t>
      </w:r>
    </w:p>
    <w:p>
      <w:pPr>
        <w:pStyle w:val="ListBullet"/>
      </w:pPr>
      <w:r>
        <w:rPr>
          <w:b/>
        </w:rPr>
        <w:t>Карта админки</w:t>
      </w:r>
      <w:r>
        <w:t xml:space="preserve"> — </w:t>
      </w:r>
      <w:r>
        <w:t>open:admin-map</w:t>
      </w:r>
    </w:p>
    <w:p>
      <w:pPr>
        <w:pStyle w:val="Heading2"/>
      </w:pPr>
      <w:r>
        <w:t>Печать ЦИК</w:t>
      </w:r>
    </w:p>
    <w:p>
      <w:pPr>
        <w:spacing w:after="80"/>
      </w:pPr>
      <w:r>
        <w:rPr>
          <w:b/>
        </w:rPr>
        <w:t xml:space="preserve">Метод: </w:t>
      </w:r>
      <w:r>
        <w:t>legacyOpenChairPanelDisabled</w:t>
      </w:r>
    </w:p>
    <w:p>
      <w:pPr>
        <w:pStyle w:val="ListBullet"/>
      </w:pPr>
      <w:r>
        <w:rPr>
          <w:b/>
        </w:rPr>
        <w:t>Печать ЦИК</w:t>
      </w:r>
      <w:r>
        <w:t xml:space="preserve"> — </w:t>
      </w:r>
      <w:r>
        <w:t>-</w:t>
      </w:r>
    </w:p>
    <w:p>
      <w:pPr>
        <w:pStyle w:val="ListBullet"/>
      </w:pPr>
      <w:r>
        <w:rPr>
          <w:b/>
        </w:rPr>
        <w:t>Клик по игроку</w:t>
      </w:r>
      <w:r>
        <w:t xml:space="preserve"> — </w:t>
      </w:r>
      <w:r>
        <w:t>Внутри будут только заявка, бюллетень и статус.</w:t>
      </w:r>
    </w:p>
    <w:p>
      <w:pPr>
        <w:pStyle w:val="ListBullet"/>
      </w:pPr>
      <w:r>
        <w:rPr>
          <w:b/>
        </w:rPr>
        <w:t>Запечатанный бюллетень</w:t>
      </w:r>
      <w:r>
        <w:t xml:space="preserve"> — </w:t>
      </w:r>
      <w:r>
        <w:t>в руке и ПКМ кликает участок ЦИК.</w:t>
      </w:r>
    </w:p>
    <w:p>
      <w:pPr>
        <w:pStyle w:val="ListBullet"/>
      </w:pPr>
      <w:r>
        <w:rPr>
          <w:b/>
        </w:rPr>
        <w:t>Участок принимает голос</w:t>
      </w:r>
      <w:r>
        <w:t xml:space="preserve"> — </w:t>
      </w:r>
      <w:r>
        <w:t>ПКМ по участку с личным бюллетенем.</w:t>
      </w:r>
    </w:p>
    <w:p>
      <w:pPr>
        <w:pStyle w:val="ListBullet"/>
      </w:pPr>
      <w:r>
        <w:rPr>
          <w:b/>
        </w:rPr>
        <w:t>Назад</w:t>
      </w:r>
      <w:r>
        <w:t xml:space="preserve"> — </w:t>
      </w:r>
      <w:r>
        <w:t>open:elections</w:t>
      </w:r>
    </w:p>
    <w:p>
      <w:pPr>
        <w:pStyle w:val="ListBullet"/>
      </w:pPr>
      <w:r>
        <w:rPr>
          <w:b/>
        </w:rPr>
        <w:t>Закрыть</w:t>
      </w:r>
      <w:r>
        <w:t xml:space="preserve"> — </w:t>
      </w:r>
      <w:r>
        <w:t>close</w:t>
      </w:r>
    </w:p>
    <w:p>
      <w:pPr>
        <w:pStyle w:val="ListBullet"/>
      </w:pPr>
      <w:r>
        <w:rPr>
          <w:b/>
        </w:rPr>
        <w:t>Обновить</w:t>
      </w:r>
      <w:r>
        <w:t xml:space="preserve"> — </w:t>
      </w:r>
      <w:r>
        <w:t>open:chair</w:t>
      </w:r>
    </w:p>
    <w:p>
      <w:pPr>
        <w:pStyle w:val="Heading2"/>
      </w:pPr>
      <w:r>
        <w:t>Выдача заявок</w:t>
      </w:r>
    </w:p>
    <w:p>
      <w:pPr>
        <w:spacing w:after="80"/>
      </w:pPr>
      <w:r>
        <w:rPr>
          <w:b/>
        </w:rPr>
        <w:t xml:space="preserve">Метод: </w:t>
      </w:r>
      <w:r>
        <w:t>openApplicationsIssue</w:t>
      </w:r>
    </w:p>
    <w:p>
      <w:pPr>
        <w:pStyle w:val="ListBullet"/>
      </w:pPr>
      <w:r>
        <w:rPr>
          <w:b/>
        </w:rPr>
        <w:t>APPLICATION_BOOK_V2_POLISH</w:t>
      </w:r>
      <w:r>
        <w:t xml:space="preserve"> — </w:t>
      </w:r>
      <w:r>
        <w:t>первые 24 часа, команду и риски.</w:t>
      </w:r>
    </w:p>
    <w:p>
      <w:pPr>
        <w:pStyle w:val="ListBullet"/>
      </w:pPr>
      <w:r>
        <w:rPr>
          <w:b/>
        </w:rPr>
        <w:t>Заявки всем онлайн</w:t>
      </w:r>
      <w:r>
        <w:t xml:space="preserve"> — </w:t>
      </w:r>
      <w:r>
        <w:t>Повторная выдача нужна только по RP-сценарию.</w:t>
      </w:r>
    </w:p>
    <w:p>
      <w:pPr>
        <w:pStyle w:val="ListBullet"/>
      </w:pPr>
      <w:r>
        <w:rPr>
          <w:b/>
        </w:rPr>
        <w:t>Заявка одному игроку</w:t>
      </w:r>
      <w:r>
        <w:t xml:space="preserve"> — </w:t>
      </w:r>
      <w:r>
        <w:t>или вступает в процесс позже.</w:t>
      </w:r>
    </w:p>
    <w:p>
      <w:pPr>
        <w:pStyle w:val="ListBullet"/>
      </w:pPr>
      <w:r>
        <w:rPr>
          <w:b/>
        </w:rPr>
        <w:t>Реестр выданных книг</w:t>
      </w:r>
      <w:r>
        <w:t xml:space="preserve"> — </w:t>
      </w:r>
      <w:r>
        <w:t>Можно аннулировать до подписи.</w:t>
      </w:r>
    </w:p>
    <w:p>
      <w:pPr>
        <w:pStyle w:val="ListBullet"/>
      </w:pPr>
      <w:r>
        <w:rPr>
          <w:b/>
        </w:rPr>
        <w:t>Ревью поданных заявок</w:t>
      </w:r>
      <w:r>
        <w:t xml:space="preserve"> — </w:t>
      </w:r>
      <w:r>
        <w:t>в кандидаты через Shift+ЛКМ.</w:t>
      </w:r>
    </w:p>
    <w:p>
      <w:pPr>
        <w:pStyle w:val="ListBullet"/>
      </w:pPr>
      <w:r>
        <w:rPr>
          <w:b/>
        </w:rPr>
        <w:t>Контроль целостности</w:t>
      </w:r>
      <w:r>
        <w:t xml:space="preserve"> — </w:t>
      </w:r>
      <w:r>
        <w:t>и готовность перед голосованием.</w:t>
      </w:r>
    </w:p>
    <w:p>
      <w:pPr>
        <w:pStyle w:val="ListBullet"/>
      </w:pPr>
      <w:r>
        <w:rPr>
          <w:b/>
        </w:rPr>
        <w:t>Аварийный контроль</w:t>
      </w:r>
      <w:r>
        <w:t xml:space="preserve"> — </w:t>
      </w:r>
      <w:r>
        <w:t>или уже поданную заявку.</w:t>
      </w:r>
    </w:p>
    <w:p>
      <w:pPr>
        <w:pStyle w:val="ListBullet"/>
      </w:pPr>
      <w:r>
        <w:rPr>
          <w:b/>
        </w:rPr>
        <w:t>Бюллетени</w:t>
      </w:r>
      <w:r>
        <w:t xml:space="preserve"> — </w:t>
      </w:r>
      <w:r>
        <w:t>к выдаче бюллетеней.</w:t>
      </w:r>
    </w:p>
    <w:p>
      <w:pPr>
        <w:pStyle w:val="ListBullet"/>
      </w:pPr>
      <w:r>
        <w:rPr>
          <w:b/>
        </w:rPr>
        <w:t>Участки ЦИК</w:t>
      </w:r>
      <w:r>
        <w:t xml:space="preserve"> — </w:t>
      </w:r>
      <w:r>
        <w:t>open:polling-stations</w:t>
      </w:r>
    </w:p>
    <w:p>
      <w:pPr>
        <w:pStyle w:val="Heading2"/>
      </w:pPr>
      <w:r>
        <w:t>Выдача бюллетеней</w:t>
      </w:r>
    </w:p>
    <w:p>
      <w:pPr>
        <w:spacing w:after="80"/>
      </w:pPr>
      <w:r>
        <w:rPr>
          <w:b/>
        </w:rPr>
        <w:t xml:space="preserve">Метод: </w:t>
      </w:r>
      <w:r>
        <w:t>openBallotsIssue</w:t>
      </w:r>
    </w:p>
    <w:p>
      <w:pPr>
        <w:pStyle w:val="ListBullet"/>
      </w:pPr>
      <w:r>
        <w:rPr>
          <w:b/>
        </w:rPr>
        <w:t>BALLOT_GUI_V2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Бюллетени всем онлайн</w:t>
      </w:r>
      <w:r>
        <w:t xml:space="preserve"> — </w:t>
      </w:r>
      <w:r>
        <w:t>Чужой игрок не откроет бюллетень.</w:t>
      </w:r>
    </w:p>
    <w:p>
      <w:pPr>
        <w:pStyle w:val="ListBullet"/>
      </w:pPr>
      <w:r>
        <w:rPr>
          <w:b/>
        </w:rPr>
        <w:t>Бюллетень одному игроку</w:t>
      </w:r>
      <w:r>
        <w:t xml:space="preserve"> — </w:t>
      </w:r>
      <w:r>
        <w:t>или позднего участия игрока.</w:t>
      </w:r>
    </w:p>
    <w:p>
      <w:pPr>
        <w:pStyle w:val="ListBullet"/>
      </w:pPr>
      <w:r>
        <w:rPr>
          <w:b/>
        </w:rPr>
        <w:t>Реестр бюллетеней</w:t>
      </w:r>
      <w:r>
        <w:t xml:space="preserve"> — </w:t>
      </w:r>
      <w:r>
        <w:t>аннулирован или опустил в участок.</w:t>
      </w:r>
    </w:p>
    <w:p>
      <w:pPr>
        <w:pStyle w:val="ListBullet"/>
      </w:pPr>
      <w:r>
        <w:rPr>
          <w:b/>
        </w:rPr>
        <w:t>Участки ЦИК</w:t>
      </w:r>
      <w:r>
        <w:t xml:space="preserve"> — </w:t>
      </w:r>
      <w:r>
        <w:t>телепорт и карточки RP-точек.</w:t>
      </w:r>
    </w:p>
    <w:p>
      <w:pPr>
        <w:pStyle w:val="ListBullet"/>
      </w:pPr>
      <w:r>
        <w:rPr>
          <w:b/>
        </w:rPr>
        <w:t>Профилактика</w:t>
      </w:r>
      <w:r>
        <w:t xml:space="preserve"> — </w:t>
      </w:r>
      <w:r>
        <w:t>проверяет бюллетени и участки.</w:t>
      </w:r>
    </w:p>
    <w:p>
      <w:pPr>
        <w:pStyle w:val="ListBullet"/>
      </w:pPr>
      <w:r>
        <w:rPr>
          <w:b/>
        </w:rPr>
        <w:t>Аварийный контроль</w:t>
      </w:r>
      <w:r>
        <w:t xml:space="preserve"> — </w:t>
      </w:r>
      <w:r>
        <w:t>или выдать новый конкретному игроку.</w:t>
      </w:r>
    </w:p>
    <w:p>
      <w:pPr>
        <w:pStyle w:val="ListBullet"/>
      </w:pPr>
      <w:r>
        <w:rPr>
          <w:b/>
        </w:rPr>
        <w:t>Открыть голосование</w:t>
      </w:r>
      <w:r>
        <w:t xml:space="preserve"> — </w:t>
      </w:r>
      <w:r>
        <w:t>Если есть блокер, действие остановится.</w:t>
      </w:r>
    </w:p>
    <w:p>
      <w:pPr>
        <w:pStyle w:val="ListBullet"/>
      </w:pPr>
      <w:r>
        <w:rPr>
          <w:b/>
        </w:rPr>
        <w:t>Журнал выборов</w:t>
      </w:r>
      <w:r>
        <w:t xml:space="preserve"> — </w:t>
      </w:r>
      <w:r>
        <w:t>и действия председателя ЦИК.</w:t>
      </w:r>
    </w:p>
    <w:p>
      <w:pPr>
        <w:pStyle w:val="Heading2"/>
      </w:pPr>
      <w:r>
        <w:t>Выданные книги заявок</w:t>
      </w:r>
    </w:p>
    <w:p>
      <w:pPr>
        <w:spacing w:after="80"/>
      </w:pPr>
      <w:r>
        <w:rPr>
          <w:b/>
        </w:rPr>
        <w:t xml:space="preserve">Метод: </w:t>
      </w:r>
      <w:r>
        <w:t>openApplicationIssuesLedger</w:t>
      </w:r>
    </w:p>
    <w:p>
      <w:pPr>
        <w:pStyle w:val="ListBullet"/>
      </w:pPr>
      <w:r>
        <w:rPr>
          <w:b/>
        </w:rPr>
        <w:t>Нет выборов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Книги заявок</w:t>
      </w:r>
      <w:r>
        <w:t xml:space="preserve"> — </w:t>
      </w:r>
      <w:r>
        <w:t>Shift+ПКМ по книге: аннулировать.</w:t>
      </w:r>
    </w:p>
    <w:p>
      <w:pPr>
        <w:pStyle w:val="Heading2"/>
      </w:pPr>
      <w:r>
        <w:t>Аннулирование заявок</w:t>
      </w:r>
    </w:p>
    <w:p>
      <w:pPr>
        <w:spacing w:after="80"/>
      </w:pPr>
      <w:r>
        <w:rPr>
          <w:b/>
        </w:rPr>
        <w:t xml:space="preserve">Метод: </w:t>
      </w:r>
      <w:r>
        <w:t>openSubmittedApplicationsEmergency</w:t>
      </w:r>
    </w:p>
    <w:p>
      <w:pPr>
        <w:pStyle w:val="ListBullet"/>
      </w:pPr>
      <w:r>
        <w:rPr>
          <w:b/>
        </w:rPr>
        <w:t>Нет выборов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Поданные заявки</w:t>
      </w:r>
      <w:r>
        <w:t xml:space="preserve"> — </w:t>
      </w:r>
      <w:r>
        <w:t>Shift+ПКМ по заявке: аннулировать.</w:t>
      </w:r>
    </w:p>
    <w:p>
      <w:pPr>
        <w:pStyle w:val="Heading2"/>
      </w:pPr>
      <w:r>
        <w:t>Профилактика выборов</w:t>
      </w:r>
    </w:p>
    <w:p>
      <w:pPr>
        <w:spacing w:after="80"/>
      </w:pPr>
      <w:r>
        <w:rPr>
          <w:b/>
        </w:rPr>
        <w:t xml:space="preserve">Метод: </w:t>
      </w:r>
      <w:r>
        <w:t>openElectionPreflight</w:t>
      </w:r>
    </w:p>
    <w:p>
      <w:pPr>
        <w:pStyle w:val="ListBullet"/>
      </w:pPr>
      <w:r>
        <w:rPr>
          <w:b/>
        </w:rPr>
        <w:t>Печать председателя</w:t>
      </w:r>
      <w:r>
        <w:t xml:space="preserve"> — </w:t>
      </w:r>
      <w:r>
        <w:t>если нет предмета и нет закрепления.</w:t>
      </w:r>
    </w:p>
    <w:p>
      <w:pPr>
        <w:pStyle w:val="ListBullet"/>
      </w:pPr>
      <w:r>
        <w:rPr>
          <w:b/>
        </w:rPr>
        <w:t>Мандат президента</w:t>
      </w:r>
      <w:r>
        <w:t xml:space="preserve"> — </w:t>
      </w:r>
      <w:r>
        <w:t>если нет предмета и нет закрепления.</w:t>
      </w:r>
    </w:p>
    <w:p>
      <w:pPr>
        <w:pStyle w:val="ListBullet"/>
      </w:pPr>
      <w:r>
        <w:rPr>
          <w:b/>
        </w:rPr>
        <w:t>Обновить live-панель</w:t>
      </w:r>
      <w:r>
        <w:t xml:space="preserve"> — </w:t>
      </w:r>
      <w:r>
        <w:t>без красных score-цифр.</w:t>
      </w:r>
    </w:p>
    <w:p>
      <w:pPr>
        <w:pStyle w:val="ListBullet"/>
      </w:pPr>
      <w:r>
        <w:rPr>
          <w:b/>
        </w:rPr>
        <w:t>Профилактический ремонт</w:t>
      </w:r>
      <w:r>
        <w:t xml:space="preserve"> — </w:t>
      </w:r>
      <w:r>
        <w:t>официальные предметы и обновить панель.</w:t>
      </w:r>
    </w:p>
    <w:p>
      <w:pPr>
        <w:pStyle w:val="Heading2"/>
      </w:pPr>
      <w:r>
        <w:t>Готовность запуска</w:t>
      </w:r>
    </w:p>
    <w:p>
      <w:pPr>
        <w:spacing w:after="80"/>
      </w:pPr>
      <w:r>
        <w:rPr>
          <w:b/>
        </w:rPr>
        <w:t xml:space="preserve">Метод: </w:t>
      </w:r>
      <w:r>
        <w:t>openStartupReadiness</w:t>
      </w:r>
    </w:p>
    <w:p>
      <w:pPr>
        <w:pStyle w:val="ListBullet"/>
      </w:pPr>
      <w:r>
        <w:rPr>
          <w:b/>
        </w:rPr>
        <w:t>Безопасный self-heal</w:t>
      </w:r>
      <w:r>
        <w:t xml:space="preserve"> — </w:t>
      </w:r>
      <w:r>
        <w:t>сделать снимки инвентарей онлайн-игроков.</w:t>
      </w:r>
    </w:p>
    <w:p>
      <w:pPr>
        <w:pStyle w:val="ListBullet"/>
      </w:pPr>
      <w:r>
        <w:rPr>
          <w:b/>
        </w:rPr>
        <w:t>Экономика АР</w:t>
      </w:r>
      <w:r>
        <w:t xml:space="preserve"> — </w:t>
      </w:r>
      <w:r>
        <w:t>open:ar-health</w:t>
      </w:r>
    </w:p>
    <w:p>
      <w:pPr>
        <w:pStyle w:val="ListBullet"/>
      </w:pPr>
      <w:r>
        <w:rPr>
          <w:b/>
        </w:rPr>
        <w:t>Выборы в ElectionCore</w:t>
      </w:r>
      <w:r>
        <w:t xml:space="preserve"> — </w:t>
      </w:r>
      <w:r>
        <w:t>Открыть актуальный election hub.</w:t>
      </w:r>
    </w:p>
    <w:p>
      <w:pPr>
        <w:pStyle w:val="ListBullet"/>
      </w:pPr>
      <w:r>
        <w:rPr>
          <w:b/>
        </w:rPr>
        <w:t>Обновить</w:t>
      </w:r>
      <w:r>
        <w:t xml:space="preserve"> — </w:t>
      </w:r>
      <w:r>
        <w:t>open:startup-readiness</w:t>
      </w:r>
    </w:p>
    <w:p>
      <w:pPr>
        <w:pStyle w:val="Heading2"/>
      </w:pPr>
      <w:r>
        <w:t>Релизная готовность выборов</w:t>
      </w:r>
    </w:p>
    <w:p>
      <w:pPr>
        <w:spacing w:after="80"/>
      </w:pPr>
      <w:r>
        <w:rPr>
          <w:b/>
        </w:rPr>
        <w:t xml:space="preserve">Метод: </w:t>
      </w:r>
      <w:r>
        <w:t>openElectionReleaseBoard</w:t>
      </w:r>
    </w:p>
    <w:p>
      <w:pPr>
        <w:pStyle w:val="ListBullet"/>
      </w:pPr>
      <w:r>
        <w:rPr>
          <w:b/>
        </w:rPr>
        <w:t>Закрыть не опущенные бюллетени</w:t>
      </w:r>
      <w:r>
        <w:t xml:space="preserve"> — </w:t>
      </w:r>
      <w:r>
        <w:t>не считаются голосом и безопасно закрываются.</w:t>
      </w:r>
    </w:p>
    <w:p>
      <w:pPr>
        <w:pStyle w:val="ListBullet"/>
      </w:pPr>
      <w:r>
        <w:rPr>
          <w:b/>
        </w:rPr>
        <w:t>RP-режиссёр</w:t>
      </w:r>
      <w:r>
        <w:t xml:space="preserve"> — </w:t>
      </w:r>
      <w:r>
        <w:t>open:election-ceremony</w:t>
      </w:r>
    </w:p>
    <w:p>
      <w:pPr>
        <w:pStyle w:val="ListBullet"/>
      </w:pPr>
      <w:r>
        <w:rPr>
          <w:b/>
        </w:rPr>
        <w:t>Следующий безопасный шаг</w:t>
      </w:r>
      <w:r>
        <w:t xml:space="preserve"> — </w:t>
      </w:r>
      <w:r>
        <w:t>релизные ворота зелёные.</w:t>
      </w:r>
    </w:p>
    <w:p>
      <w:pPr>
        <w:pStyle w:val="Heading2"/>
      </w:pPr>
      <w:r>
        <w:t>RP-режиссёр выборов</w:t>
      </w:r>
    </w:p>
    <w:p>
      <w:pPr>
        <w:spacing w:after="80"/>
      </w:pPr>
      <w:r>
        <w:rPr>
          <w:b/>
        </w:rPr>
        <w:t xml:space="preserve">Метод: </w:t>
      </w:r>
      <w:r>
        <w:t>openElectionCeremony</w:t>
      </w:r>
    </w:p>
    <w:p>
      <w:pPr>
        <w:pStyle w:val="ListBullet"/>
      </w:pPr>
      <w:r>
        <w:rPr>
          <w:b/>
        </w:rPr>
        <w:t>Сценарная панель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Вызвать кандидатов</w:t>
      </w:r>
      <w:r>
        <w:t xml:space="preserve"> — </w:t>
      </w:r>
      <w:r>
        <w:t>Подходит перед дебатами.</w:t>
      </w:r>
    </w:p>
    <w:p>
      <w:pPr>
        <w:pStyle w:val="ListBullet"/>
      </w:pPr>
      <w:r>
        <w:rPr>
          <w:b/>
        </w:rPr>
        <w:t>Дебаты</w:t>
      </w:r>
      <w:r>
        <w:t xml:space="preserve"> — </w:t>
      </w:r>
      <w:r>
        <w:t>сравнить заявки кандидатов.</w:t>
      </w:r>
    </w:p>
    <w:p>
      <w:pPr>
        <w:pStyle w:val="ListBullet"/>
      </w:pPr>
      <w:r>
        <w:rPr>
          <w:b/>
        </w:rPr>
        <w:t>Открытие участка</w:t>
      </w:r>
      <w:r>
        <w:t xml:space="preserve"> — </w:t>
      </w:r>
      <w:r>
        <w:t>после опускания бюллетеня в участок.</w:t>
      </w:r>
    </w:p>
    <w:p>
      <w:pPr>
        <w:pStyle w:val="ListBullet"/>
      </w:pPr>
      <w:r>
        <w:rPr>
          <w:b/>
        </w:rPr>
        <w:t>Тихий час</w:t>
      </w:r>
      <w:r>
        <w:t xml:space="preserve"> — </w:t>
      </w:r>
      <w:r>
        <w:t>Полезно перед подсчётом.</w:t>
      </w:r>
    </w:p>
    <w:p>
      <w:pPr>
        <w:pStyle w:val="ListBullet"/>
      </w:pPr>
      <w:r>
        <w:rPr>
          <w:b/>
        </w:rPr>
        <w:t>Финальный зов</w:t>
      </w:r>
      <w:r>
        <w:t xml:space="preserve"> — </w:t>
      </w:r>
      <w:r>
        <w:t>голосования.</w:t>
      </w:r>
    </w:p>
    <w:p>
      <w:pPr>
        <w:pStyle w:val="ListBullet"/>
      </w:pPr>
      <w:r>
        <w:rPr>
          <w:b/>
        </w:rPr>
        <w:t>Подсчёт</w:t>
      </w:r>
      <w:r>
        <w:t xml:space="preserve"> — </w:t>
      </w:r>
      <w:r>
        <w:t>проверки журнала голосов.</w:t>
      </w:r>
    </w:p>
    <w:p>
      <w:pPr>
        <w:pStyle w:val="ListBullet"/>
      </w:pPr>
      <w:r>
        <w:rPr>
          <w:b/>
        </w:rPr>
        <w:t>Победитель</w:t>
      </w:r>
      <w:r>
        <w:t xml:space="preserve"> — </w:t>
      </w:r>
      <w:r>
        <w:t>после синхронизации ledger.</w:t>
      </w:r>
    </w:p>
    <w:p>
      <w:pPr>
        <w:pStyle w:val="ListBullet"/>
      </w:pPr>
      <w:r>
        <w:rPr>
          <w:b/>
        </w:rPr>
        <w:t>Инаугурация</w:t>
      </w:r>
      <w:r>
        <w:t xml:space="preserve"> — </w:t>
      </w:r>
      <w:r>
        <w:t>ceremony:inauguration</w:t>
      </w:r>
    </w:p>
    <w:p>
      <w:pPr>
        <w:pStyle w:val="ListBullet"/>
      </w:pPr>
      <w:r>
        <w:rPr>
          <w:b/>
        </w:rPr>
        <w:t>Текущий этап</w:t>
      </w:r>
      <w:r>
        <w:t xml:space="preserve"> — </w:t>
      </w:r>
      <w:r>
        <w:t>election:announce-stage</w:t>
      </w:r>
    </w:p>
    <w:p>
      <w:pPr>
        <w:pStyle w:val="ListBullet"/>
      </w:pPr>
      <w:r>
        <w:rPr>
          <w:b/>
        </w:rPr>
        <w:t>Релизная готовность</w:t>
      </w:r>
      <w:r>
        <w:t xml:space="preserve"> — </w:t>
      </w:r>
      <w:r>
        <w:t>open:election-release</w:t>
      </w:r>
    </w:p>
    <w:p>
      <w:pPr>
        <w:pStyle w:val="ListBullet"/>
      </w:pPr>
      <w:r>
        <w:rPr>
          <w:b/>
        </w:rPr>
        <w:t>Мастер цикла</w:t>
      </w:r>
      <w:r>
        <w:t xml:space="preserve"> — </w:t>
      </w:r>
      <w:r>
        <w:t>open:lifecycle</w:t>
      </w:r>
    </w:p>
    <w:p>
      <w:pPr>
        <w:pStyle w:val="Heading2"/>
      </w:pPr>
      <w:r>
        <w:t>Кандидаты</w:t>
      </w:r>
    </w:p>
    <w:p>
      <w:pPr>
        <w:spacing w:after="80"/>
      </w:pPr>
      <w:r>
        <w:rPr>
          <w:b/>
        </w:rPr>
        <w:t xml:space="preserve">Метод: </w:t>
      </w:r>
      <w:r>
        <w:t>openCandidates</w:t>
      </w:r>
    </w:p>
    <w:p>
      <w:pPr>
        <w:pStyle w:val="ListBullet"/>
      </w:pPr>
      <w:r>
        <w:rPr>
          <w:b/>
        </w:rPr>
        <w:t>Нет выборов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Добавить онлайн игрока</w:t>
      </w:r>
      <w:r>
        <w:t xml:space="preserve"> — </w:t>
      </w:r>
      <w:r>
        <w:t>open:add-candidate</w:t>
      </w:r>
    </w:p>
    <w:p>
      <w:pPr>
        <w:pStyle w:val="Heading2"/>
      </w:pPr>
      <w:r>
        <w:t>Кураторы</w:t>
      </w:r>
    </w:p>
    <w:p>
      <w:pPr>
        <w:spacing w:after="80"/>
      </w:pPr>
      <w:r>
        <w:rPr>
          <w:b/>
        </w:rPr>
        <w:t xml:space="preserve">Метод: </w:t>
      </w:r>
      <w:r>
        <w:t>openCurators</w:t>
      </w:r>
    </w:p>
    <w:p>
      <w:pPr>
        <w:pStyle w:val="ListBullet"/>
      </w:pPr>
      <w:r>
        <w:rPr>
          <w:b/>
        </w:rPr>
        <w:t>Добавить онлайн куратора</w:t>
      </w:r>
      <w:r>
        <w:t xml:space="preserve"> — </w:t>
      </w:r>
      <w:r>
        <w:t>open:add-curator</w:t>
      </w:r>
    </w:p>
    <w:p>
      <w:pPr>
        <w:pStyle w:val="Heading2"/>
      </w:pPr>
      <w:r>
        <w:t>Опасная зона</w:t>
      </w:r>
    </w:p>
    <w:p>
      <w:pPr>
        <w:spacing w:after="80"/>
      </w:pPr>
      <w:r>
        <w:rPr>
          <w:b/>
        </w:rPr>
        <w:t xml:space="preserve">Метод: </w:t>
      </w:r>
      <w:r>
        <w:t>openDanger</w:t>
      </w:r>
    </w:p>
    <w:p>
      <w:pPr>
        <w:pStyle w:val="ListBullet"/>
      </w:pPr>
      <w:r>
        <w:rPr>
          <w:b/>
        </w:rPr>
        <w:t>Сбросить голоса</w:t>
      </w:r>
      <w:r>
        <w:t xml:space="preserve"> — </w:t>
      </w:r>
      <w:r>
        <w:t>election:reset-votes</w:t>
      </w:r>
    </w:p>
    <w:p>
      <w:pPr>
        <w:pStyle w:val="ListBullet"/>
      </w:pPr>
      <w:r>
        <w:rPr>
          <w:b/>
        </w:rPr>
        <w:t>Очистить кандидатов</w:t>
      </w:r>
      <w:r>
        <w:t xml:space="preserve"> — </w:t>
      </w:r>
      <w:r>
        <w:t>election:clear-candidates</w:t>
      </w:r>
    </w:p>
    <w:p>
      <w:pPr>
        <w:pStyle w:val="ListBullet"/>
      </w:pPr>
      <w:r>
        <w:rPr>
          <w:b/>
        </w:rPr>
        <w:t>Полный сброс выборов + панели</w:t>
      </w:r>
      <w:r>
        <w:t xml:space="preserve"> — </w:t>
      </w:r>
      <w:r>
        <w:t>election:full-reset</w:t>
      </w:r>
    </w:p>
    <w:p>
      <w:pPr>
        <w:pStyle w:val="Heading2"/>
      </w:pPr>
      <w:r>
        <w:t>Проверка заявок</w:t>
      </w:r>
    </w:p>
    <w:p>
      <w:pPr>
        <w:spacing w:after="80"/>
      </w:pPr>
      <w:r>
        <w:rPr>
          <w:b/>
        </w:rPr>
        <w:t xml:space="preserve">Метод: </w:t>
      </w:r>
      <w:r>
        <w:t>openApplicationsReview</w:t>
      </w:r>
    </w:p>
    <w:p>
      <w:pPr>
        <w:pStyle w:val="ListBullet"/>
      </w:pPr>
      <w:r>
        <w:rPr>
          <w:b/>
        </w:rPr>
        <w:t>No election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Заявки</w:t>
      </w:r>
      <w:r>
        <w:t xml:space="preserve"> — </w:t>
      </w:r>
      <w:r>
        <w:t>Все действия пишутся в audit.</w:t>
      </w:r>
    </w:p>
    <w:p>
      <w:pPr>
        <w:pStyle w:val="ListBullet"/>
      </w:pPr>
      <w:r>
        <w:rPr>
          <w:b/>
        </w:rPr>
        <w:t>No applications</w:t>
      </w:r>
      <w:r>
        <w:t xml:space="preserve"> — </w:t>
      </w:r>
      <w:r>
        <w:t>none</w:t>
      </w:r>
    </w:p>
    <w:p>
      <w:pPr>
        <w:pStyle w:val="Heading2"/>
      </w:pPr>
      <w:r>
        <w:t>Журнал бюллетеней</w:t>
      </w:r>
    </w:p>
    <w:p>
      <w:pPr>
        <w:spacing w:after="80"/>
      </w:pPr>
      <w:r>
        <w:rPr>
          <w:b/>
        </w:rPr>
        <w:t xml:space="preserve">Метод: </w:t>
      </w:r>
      <w:r>
        <w:t>openBallotsLedger</w:t>
      </w:r>
    </w:p>
    <w:p>
      <w:pPr>
        <w:pStyle w:val="ListBullet"/>
      </w:pPr>
      <w:r>
        <w:rPr>
          <w:b/>
        </w:rPr>
        <w:t>No election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Бюллетени</w:t>
      </w:r>
      <w:r>
        <w:t xml:space="preserve"> — </w:t>
      </w:r>
      <w:r>
        <w:t>Shift+ПКМ по строке: аннулировать.</w:t>
      </w:r>
    </w:p>
    <w:p>
      <w:pPr>
        <w:pStyle w:val="ListBullet"/>
      </w:pPr>
      <w:r>
        <w:rPr>
          <w:b/>
        </w:rPr>
        <w:t>Участки</w:t>
      </w:r>
      <w:r>
        <w:t xml:space="preserve"> — </w:t>
      </w:r>
      <w:r>
        <w:t>и карточки RP-точек.</w:t>
      </w:r>
    </w:p>
    <w:p>
      <w:pPr>
        <w:pStyle w:val="ListBullet"/>
      </w:pPr>
      <w:r>
        <w:rPr>
          <w:b/>
        </w:rPr>
        <w:t>Выдать одному</w:t>
      </w:r>
      <w:r>
        <w:t xml:space="preserve"> — </w:t>
      </w:r>
      <w:r>
        <w:t>open:give-ballot-player</w:t>
      </w:r>
    </w:p>
    <w:p>
      <w:pPr>
        <w:pStyle w:val="ListBullet"/>
      </w:pPr>
      <w:r>
        <w:rPr>
          <w:b/>
        </w:rPr>
        <w:t>No ballots issued</w:t>
      </w:r>
      <w:r>
        <w:t xml:space="preserve"> — </w:t>
      </w:r>
      <w:r>
        <w:t>none</w:t>
      </w:r>
    </w:p>
    <w:p>
      <w:pPr>
        <w:pStyle w:val="Heading2"/>
      </w:pPr>
      <w:r>
        <w:t>Аудит выборов</w:t>
      </w:r>
    </w:p>
    <w:p>
      <w:pPr>
        <w:spacing w:after="80"/>
      </w:pPr>
      <w:r>
        <w:rPr>
          <w:b/>
        </w:rPr>
        <w:t xml:space="preserve">Метод: </w:t>
      </w:r>
      <w:r>
        <w:t>openElectionAudit</w:t>
      </w:r>
    </w:p>
    <w:p>
      <w:pPr>
        <w:pStyle w:val="ListBullet"/>
      </w:pPr>
      <w:r>
        <w:rPr>
          <w:b/>
        </w:rPr>
        <w:t>No audit rows yet</w:t>
      </w:r>
      <w:r>
        <w:t xml:space="preserve"> — </w:t>
      </w:r>
      <w:r>
        <w:t>none</w:t>
      </w:r>
    </w:p>
    <w:p>
      <w:pPr>
        <w:pStyle w:val="Heading2"/>
      </w:pPr>
      <w:r>
        <w:t>Экономика АР | операции</w:t>
      </w:r>
    </w:p>
    <w:p>
      <w:pPr>
        <w:spacing w:after="80"/>
      </w:pPr>
      <w:r>
        <w:rPr>
          <w:b/>
        </w:rPr>
        <w:t xml:space="preserve">Метод: </w:t>
      </w:r>
      <w:r>
        <w:t>legacyOpenEconomy</w:t>
      </w:r>
    </w:p>
    <w:p>
      <w:pPr>
        <w:pStyle w:val="ListBullet"/>
      </w:pPr>
      <w:r>
        <w:rPr>
          <w:b/>
        </w:rPr>
        <w:t>Баланс игроков</w:t>
      </w:r>
      <w:r>
        <w:t xml:space="preserve"> — </w:t>
      </w:r>
      <w:r>
        <w:t>open:ar-top</w:t>
      </w:r>
    </w:p>
    <w:p>
      <w:pPr>
        <w:pStyle w:val="ListBullet"/>
      </w:pPr>
      <w:r>
        <w:rPr>
          <w:b/>
        </w:rPr>
        <w:t>Выдать АР</w:t>
      </w:r>
      <w:r>
        <w:t xml:space="preserve"> — </w:t>
      </w:r>
      <w:r>
        <w:t>open:economy-basic</w:t>
      </w:r>
    </w:p>
    <w:p>
      <w:pPr>
        <w:pStyle w:val="ListBullet"/>
      </w:pPr>
      <w:r>
        <w:rPr>
          <w:b/>
        </w:rPr>
        <w:t>Списать АР</w:t>
      </w:r>
      <w:r>
        <w:t xml:space="preserve"> — </w:t>
      </w:r>
      <w:r>
        <w:t>open:economy-advanced</w:t>
      </w:r>
    </w:p>
    <w:p>
      <w:pPr>
        <w:pStyle w:val="ListBullet"/>
      </w:pPr>
      <w:r>
        <w:rPr>
          <w:b/>
        </w:rPr>
        <w:t>Перевод АР</w:t>
      </w:r>
      <w:r>
        <w:t xml:space="preserve"> — </w:t>
      </w:r>
      <w:r>
        <w:t>open:ar-events:TRANSFER</w:t>
      </w:r>
    </w:p>
    <w:p>
      <w:pPr>
        <w:pStyle w:val="ListBullet"/>
      </w:pPr>
      <w:r>
        <w:rPr>
          <w:b/>
        </w:rPr>
        <w:t>История операций</w:t>
      </w:r>
      <w:r>
        <w:t xml:space="preserve"> — </w:t>
      </w:r>
      <w:r>
        <w:t>open:ar-events:ALL</w:t>
      </w:r>
    </w:p>
    <w:p>
      <w:pPr>
        <w:pStyle w:val="ListBullet"/>
      </w:pPr>
      <w:r>
        <w:rPr>
          <w:b/>
        </w:rPr>
        <w:t>Найти поддельные АР</w:t>
      </w:r>
      <w:r>
        <w:t xml:space="preserve"> — </w:t>
      </w:r>
      <w:r>
        <w:t>open:ar-health</w:t>
      </w:r>
    </w:p>
    <w:p>
      <w:pPr>
        <w:pStyle w:val="ListBullet"/>
      </w:pPr>
      <w:r>
        <w:rPr>
          <w:b/>
        </w:rPr>
        <w:t>Проверить экономику</w:t>
      </w:r>
      <w:r>
        <w:t xml:space="preserve"> — </w:t>
      </w:r>
      <w:r>
        <w:t>open:ar-health</w:t>
      </w:r>
    </w:p>
    <w:p>
      <w:pPr>
        <w:pStyle w:val="ListBullet"/>
      </w:pPr>
      <w:r>
        <w:rPr>
          <w:b/>
        </w:rPr>
        <w:t>Настройки добычи</w:t>
      </w:r>
      <w:r>
        <w:t xml:space="preserve"> — </w:t>
      </w:r>
      <w:r>
        <w:t>open:scan</w:t>
      </w:r>
    </w:p>
    <w:p>
      <w:pPr>
        <w:pStyle w:val="ListBullet"/>
      </w:pPr>
      <w:r>
        <w:rPr>
          <w:b/>
        </w:rPr>
        <w:t>V4 Bank ATM</w:t>
      </w:r>
      <w:r>
        <w:t xml:space="preserve"> — </w:t>
      </w:r>
      <w:r>
        <w:t>open:bank-atms</w:t>
      </w:r>
    </w:p>
    <w:p>
      <w:pPr>
        <w:pStyle w:val="ListBullet"/>
      </w:pPr>
      <w:r>
        <w:rPr>
          <w:b/>
        </w:rPr>
        <w:t>Пересчитать экономику</w:t>
      </w:r>
      <w:r>
        <w:t xml:space="preserve"> — </w:t>
      </w:r>
      <w:r>
        <w:t>ar:sync</w:t>
      </w:r>
    </w:p>
    <w:p>
      <w:pPr>
        <w:pStyle w:val="ListBullet"/>
      </w:pPr>
      <w:r>
        <w:rPr>
          <w:b/>
        </w:rPr>
        <w:t>Аварийное восстановление</w:t>
      </w:r>
      <w:r>
        <w:t xml:space="preserve"> — </w:t>
      </w:r>
      <w:r>
        <w:t>open:economy-advanced</w:t>
      </w:r>
    </w:p>
    <w:p>
      <w:pPr>
        <w:pStyle w:val="ListBullet"/>
      </w:pPr>
      <w:r>
        <w:rPr>
          <w:b/>
        </w:rPr>
        <w:t>Карта админки</w:t>
      </w:r>
      <w:r>
        <w:t xml:space="preserve"> — </w:t>
      </w:r>
      <w:r>
        <w:t>open:admin-map</w:t>
      </w:r>
    </w:p>
    <w:p>
      <w:pPr>
        <w:pStyle w:val="Heading2"/>
      </w:pPr>
      <w:r>
        <w:t>Экономика | обычные действия</w:t>
      </w:r>
    </w:p>
    <w:p>
      <w:pPr>
        <w:spacing w:after="80"/>
      </w:pPr>
      <w:r>
        <w:rPr>
          <w:b/>
        </w:rPr>
        <w:t xml:space="preserve">Метод: </w:t>
      </w:r>
      <w:r>
        <w:t>legacyOpenEconomyBasic</w:t>
      </w:r>
    </w:p>
    <w:p>
      <w:pPr>
        <w:pStyle w:val="ListBullet"/>
      </w:pPr>
      <w:r>
        <w:rPr>
          <w:b/>
        </w:rPr>
        <w:t>АР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Топ AR</w:t>
      </w:r>
      <w:r>
        <w:t xml:space="preserve"> — </w:t>
      </w:r>
      <w:r>
        <w:t>open:ar-top</w:t>
      </w:r>
    </w:p>
    <w:p>
      <w:pPr>
        <w:pStyle w:val="ListBullet"/>
      </w:pPr>
      <w:r>
        <w:rPr>
          <w:b/>
        </w:rPr>
        <w:t>Пересчитать онлайн</w:t>
      </w:r>
      <w:r>
        <w:t xml:space="preserve"> — </w:t>
      </w:r>
      <w:r>
        <w:t>ar:sync</w:t>
      </w:r>
    </w:p>
    <w:p>
      <w:pPr>
        <w:pStyle w:val="ListBullet"/>
      </w:pPr>
      <w:r>
        <w:rPr>
          <w:b/>
        </w:rPr>
        <w:t>Передачи</w:t>
      </w:r>
      <w:r>
        <w:t xml:space="preserve"> — </w:t>
      </w:r>
      <w:r>
        <w:t>Новый владелец записывается автоматически.</w:t>
      </w:r>
    </w:p>
    <w:p>
      <w:pPr>
        <w:pStyle w:val="ListBullet"/>
      </w:pPr>
      <w:r>
        <w:rPr>
          <w:b/>
        </w:rPr>
        <w:t>История АР</w:t>
      </w:r>
      <w:r>
        <w:t xml:space="preserve"> — </w:t>
      </w:r>
      <w:r>
        <w:t>open:ar-events:ALL</w:t>
      </w:r>
    </w:p>
    <w:p>
      <w:pPr>
        <w:pStyle w:val="ListBullet"/>
      </w:pPr>
      <w:r>
        <w:rPr>
          <w:b/>
        </w:rPr>
        <w:t>Добыча</w:t>
      </w:r>
      <w:r>
        <w:t xml:space="preserve"> — </w:t>
      </w:r>
      <w:r>
        <w:t>open:ar-events:MINE</w:t>
      </w:r>
    </w:p>
    <w:p>
      <w:pPr>
        <w:pStyle w:val="ListBullet"/>
      </w:pPr>
      <w:r>
        <w:rPr>
          <w:b/>
        </w:rPr>
        <w:t>Переплавка АР</w:t>
      </w:r>
      <w:r>
        <w:t xml:space="preserve"> — </w:t>
      </w:r>
      <w:r>
        <w:t>получить алмаз из сертифицированного АР.</w:t>
      </w:r>
    </w:p>
    <w:p>
      <w:pPr>
        <w:pStyle w:val="ListBullet"/>
      </w:pPr>
      <w:r>
        <w:rPr>
          <w:b/>
        </w:rPr>
        <w:t>Памятка игрокам</w:t>
      </w:r>
      <w:r>
        <w:t xml:space="preserve"> — </w:t>
      </w:r>
      <w:r>
        <w:t>Алмазы выводятся только переплавкой.</w:t>
      </w:r>
    </w:p>
    <w:p>
      <w:pPr>
        <w:pStyle w:val="ListBullet"/>
      </w:pPr>
      <w:r>
        <w:rPr>
          <w:b/>
        </w:rPr>
        <w:t>Что безопасно</w:t>
      </w:r>
      <w:r>
        <w:t xml:space="preserve"> — </w:t>
      </w:r>
      <w:r>
        <w:t>Эти действия не ломают экономику.</w:t>
      </w:r>
    </w:p>
    <w:p>
      <w:pPr>
        <w:pStyle w:val="ListBullet"/>
      </w:pPr>
      <w:r>
        <w:rPr>
          <w:b/>
        </w:rPr>
        <w:t>Защита экономики</w:t>
      </w:r>
      <w:r>
        <w:t xml:space="preserve"> — </w:t>
      </w:r>
      <w:r>
        <w:t>и сканы текущего состояния.</w:t>
      </w:r>
    </w:p>
    <w:p>
      <w:pPr>
        <w:pStyle w:val="ListBullet"/>
      </w:pPr>
      <w:r>
        <w:rPr>
          <w:b/>
        </w:rPr>
        <w:t>Последние передачи</w:t>
      </w:r>
      <w:r>
        <w:t xml:space="preserve"> — </w:t>
      </w:r>
      <w:r>
        <w:t>open:ar-events:TRANSFER</w:t>
      </w:r>
    </w:p>
    <w:p>
      <w:pPr>
        <w:pStyle w:val="ListBullet"/>
      </w:pPr>
      <w:r>
        <w:rPr>
          <w:b/>
        </w:rPr>
        <w:t>Последние переплавки</w:t>
      </w:r>
      <w:r>
        <w:t xml:space="preserve"> — </w:t>
      </w:r>
      <w:r>
        <w:t>open:ar-events:SMELT</w:t>
      </w:r>
    </w:p>
    <w:p>
      <w:pPr>
        <w:pStyle w:val="ListBullet"/>
      </w:pPr>
      <w:r>
        <w:rPr>
          <w:b/>
        </w:rPr>
        <w:t>V4 Bank ATM</w:t>
      </w:r>
      <w:r>
        <w:t xml:space="preserve"> — </w:t>
      </w:r>
      <w:r>
        <w:t>V4_BANK_ATM_GAMEPLAY</w:t>
      </w:r>
    </w:p>
    <w:p>
      <w:pPr>
        <w:pStyle w:val="ListBullet"/>
      </w:pPr>
      <w:r>
        <w:rPr>
          <w:b/>
        </w:rPr>
        <w:t>Карта админки</w:t>
      </w:r>
      <w:r>
        <w:t xml:space="preserve"> — </w:t>
      </w:r>
      <w:r>
        <w:t>в одной понятной схеме.</w:t>
      </w:r>
    </w:p>
    <w:p>
      <w:pPr>
        <w:pStyle w:val="ListBullet"/>
      </w:pPr>
      <w:r>
        <w:rPr>
          <w:b/>
        </w:rPr>
        <w:t>Продвинутый контроль</w:t>
      </w:r>
      <w:r>
        <w:t xml:space="preserve"> — </w:t>
      </w:r>
      <w:r>
        <w:t>Для технического админа.</w:t>
      </w:r>
    </w:p>
    <w:p>
      <w:pPr>
        <w:pStyle w:val="Heading2"/>
      </w:pPr>
      <w:r>
        <w:t>Экономика | продвинутый контроль</w:t>
      </w:r>
    </w:p>
    <w:p>
      <w:pPr>
        <w:spacing w:after="80"/>
      </w:pPr>
      <w:r>
        <w:rPr>
          <w:b/>
        </w:rPr>
        <w:t xml:space="preserve">Метод: </w:t>
      </w:r>
      <w:r>
        <w:t>legacyOpenEconomyAdvanced</w:t>
      </w:r>
    </w:p>
    <w:p>
      <w:pPr>
        <w:pStyle w:val="ListBullet"/>
      </w:pPr>
      <w:r>
        <w:rPr>
          <w:b/>
        </w:rPr>
        <w:t>Техническая зона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Реестр владения АР</w:t>
      </w:r>
      <w:r>
        <w:t xml:space="preserve"> — </w:t>
      </w:r>
      <w:r>
        <w:t>Нужен для расследований и восстановления ledger.</w:t>
      </w:r>
    </w:p>
    <w:p>
      <w:pPr>
        <w:pStyle w:val="ListBullet"/>
      </w:pPr>
      <w:r>
        <w:rPr>
          <w:b/>
        </w:rPr>
        <w:t>Здоровье экономики</w:t>
      </w:r>
      <w:r>
        <w:t xml:space="preserve"> — </w:t>
      </w:r>
      <w:r>
        <w:t>smelted, быстрый online-sync.</w:t>
      </w:r>
    </w:p>
    <w:p>
      <w:pPr>
        <w:pStyle w:val="ListBullet"/>
      </w:pPr>
      <w:r>
        <w:rPr>
          <w:b/>
        </w:rPr>
        <w:t>Отчеты сканов</w:t>
      </w:r>
      <w:r>
        <w:t xml:space="preserve"> — </w:t>
      </w:r>
      <w:r>
        <w:t>open:ar-scans</w:t>
      </w:r>
    </w:p>
    <w:p>
      <w:pPr>
        <w:pStyle w:val="ListBullet"/>
      </w:pPr>
      <w:r>
        <w:rPr>
          <w:b/>
        </w:rPr>
        <w:t>Состояние базы</w:t>
      </w:r>
      <w:r>
        <w:t xml:space="preserve"> — </w:t>
      </w:r>
      <w:r>
        <w:t>Без ручного редактирования AR ledger.</w:t>
      </w:r>
    </w:p>
    <w:p>
      <w:pPr>
        <w:pStyle w:val="ListBullet"/>
      </w:pPr>
      <w:r>
        <w:rPr>
          <w:b/>
        </w:rPr>
        <w:t>Скан загруженных чанков</w:t>
      </w:r>
      <w:r>
        <w:t xml:space="preserve"> — </w:t>
      </w:r>
      <w:r>
        <w:t>ar:scan-loaded</w:t>
      </w:r>
    </w:p>
    <w:p>
      <w:pPr>
        <w:pStyle w:val="ListBullet"/>
      </w:pPr>
      <w:r>
        <w:rPr>
          <w:b/>
        </w:rPr>
        <w:t>Глубокий скан мира</w:t>
      </w:r>
      <w:r>
        <w:t xml:space="preserve"> — </w:t>
      </w:r>
      <w:r>
        <w:t>Тяжелая операция, поэтому убрана в advanced.</w:t>
      </w:r>
    </w:p>
    <w:p>
      <w:pPr>
        <w:pStyle w:val="ListBullet"/>
      </w:pPr>
      <w:r>
        <w:rPr>
          <w:b/>
        </w:rPr>
        <w:t>Полная история АР</w:t>
      </w:r>
      <w:r>
        <w:t xml:space="preserve"> — </w:t>
      </w:r>
      <w:r>
        <w:t>и восстановленные transfer-claim записи.</w:t>
      </w:r>
    </w:p>
    <w:p>
      <w:pPr>
        <w:pStyle w:val="ListBullet"/>
      </w:pPr>
      <w:r>
        <w:rPr>
          <w:b/>
        </w:rPr>
        <w:t>Политика защиты</w:t>
      </w:r>
      <w:r>
        <w:t xml:space="preserve"> — </w:t>
      </w:r>
      <w:r>
        <w:t>Передача игроку: выбросил -&gt; другой подобрал.</w:t>
      </w:r>
    </w:p>
    <w:p>
      <w:pPr>
        <w:pStyle w:val="ListBullet"/>
      </w:pPr>
      <w:r>
        <w:rPr>
          <w:b/>
        </w:rPr>
        <w:t>К экономике</w:t>
      </w:r>
      <w:r>
        <w:t xml:space="preserve"> — </w:t>
      </w:r>
      <w:r>
        <w:t>open:economy</w:t>
      </w:r>
    </w:p>
    <w:p>
      <w:pPr>
        <w:pStyle w:val="Heading2"/>
      </w:pPr>
      <w:r>
        <w:t>Топ AR</w:t>
      </w:r>
    </w:p>
    <w:p>
      <w:pPr>
        <w:spacing w:after="80"/>
      </w:pPr>
      <w:r>
        <w:rPr>
          <w:b/>
        </w:rPr>
        <w:t xml:space="preserve">Метод: </w:t>
      </w:r>
      <w:r>
        <w:t>legacyOpenArTopDisabled</w:t>
      </w:r>
    </w:p>
    <w:p>
      <w:pPr>
        <w:pStyle w:val="ListBullet"/>
      </w:pPr>
      <w:r>
        <w:rPr>
          <w:b/>
        </w:rPr>
        <w:t>Пересчитать онлайн</w:t>
      </w:r>
      <w:r>
        <w:t xml:space="preserve"> — </w:t>
      </w:r>
      <w:r>
        <w:t>ar:sync</w:t>
      </w:r>
    </w:p>
    <w:p>
      <w:pPr>
        <w:pStyle w:val="Heading2"/>
      </w:pPr>
      <w:r>
        <w:t>Реестр АР</w:t>
      </w:r>
    </w:p>
    <w:p>
      <w:pPr>
        <w:spacing w:after="80"/>
      </w:pPr>
      <w:r>
        <w:rPr>
          <w:b/>
        </w:rPr>
        <w:t xml:space="preserve">Метод: </w:t>
      </w:r>
      <w:r>
        <w:t>legacyOpenArCustodyDisabled</w:t>
      </w:r>
    </w:p>
    <w:p>
      <w:pPr>
        <w:pStyle w:val="ListBullet"/>
      </w:pPr>
      <w:r>
        <w:rPr>
          <w:b/>
        </w:rPr>
        <w:t>Реестр пуст</w:t>
      </w:r>
      <w:r>
        <w:t xml:space="preserve"> — </w:t>
      </w:r>
      <w:r>
        <w:t>после добычи или восстановления legacy-АР.</w:t>
      </w:r>
    </w:p>
    <w:p>
      <w:pPr>
        <w:pStyle w:val="Heading2"/>
      </w:pPr>
      <w:r>
        <w:t>Здоровье AR-экономики</w:t>
      </w:r>
    </w:p>
    <w:p>
      <w:pPr>
        <w:spacing w:after="80"/>
      </w:pPr>
      <w:r>
        <w:rPr>
          <w:b/>
        </w:rPr>
        <w:t xml:space="preserve">Метод: </w:t>
      </w:r>
      <w:r>
        <w:t>legacyOpenEconomyHealthDisabled</w:t>
      </w:r>
    </w:p>
    <w:p>
      <w:pPr>
        <w:pStyle w:val="ListBullet"/>
      </w:pPr>
      <w:r>
        <w:rPr>
          <w:b/>
        </w:rPr>
        <w:t>Пересчитать online</w:t>
      </w:r>
      <w:r>
        <w:t xml:space="preserve"> — </w:t>
      </w:r>
      <w:r>
        <w:t>и пишет live-снимки инвентарей.</w:t>
      </w:r>
    </w:p>
    <w:p>
      <w:pPr>
        <w:pStyle w:val="ListBullet"/>
      </w:pPr>
      <w:r>
        <w:rPr>
          <w:b/>
        </w:rPr>
        <w:t>Скан загруженных чанков</w:t>
      </w:r>
      <w:r>
        <w:t xml:space="preserve"> — </w:t>
      </w:r>
      <w:r>
        <w:t>ar:scan-loaded</w:t>
      </w:r>
    </w:p>
    <w:p>
      <w:pPr>
        <w:pStyle w:val="ListBullet"/>
      </w:pPr>
      <w:r>
        <w:rPr>
          <w:b/>
        </w:rPr>
        <w:t>Отчёты сканов</w:t>
      </w:r>
      <w:r>
        <w:t xml:space="preserve"> — </w:t>
      </w:r>
      <w:r>
        <w:t>open:ar-scans</w:t>
      </w:r>
    </w:p>
    <w:p>
      <w:pPr>
        <w:pStyle w:val="ListBullet"/>
      </w:pPr>
      <w:r>
        <w:rPr>
          <w:b/>
        </w:rPr>
        <w:t>Реестр активов</w:t>
      </w:r>
      <w:r>
        <w:t xml:space="preserve"> — </w:t>
      </w:r>
      <w:r>
        <w:t>open:ar-custody</w:t>
      </w:r>
    </w:p>
    <w:p>
      <w:pPr>
        <w:pStyle w:val="ListBullet"/>
      </w:pPr>
      <w:r>
        <w:rPr>
          <w:b/>
        </w:rPr>
        <w:t>История АР</w:t>
      </w:r>
      <w:r>
        <w:t xml:space="preserve"> — </w:t>
      </w:r>
      <w:r>
        <w:t>open:ar-events:ALL</w:t>
      </w:r>
    </w:p>
    <w:p>
      <w:pPr>
        <w:pStyle w:val="ListBullet"/>
      </w:pPr>
      <w:r>
        <w:rPr>
          <w:b/>
        </w:rPr>
        <w:t>Инцидентов пока нет</w:t>
      </w:r>
      <w:r>
        <w:t xml:space="preserve"> — </w:t>
      </w:r>
      <w:r>
        <w:t>despawn, machines и place не тревожили систему.</w:t>
      </w:r>
    </w:p>
    <w:p>
      <w:pPr>
        <w:pStyle w:val="Heading2"/>
      </w:pPr>
      <w:r>
        <w:t>Сканирование</w:t>
      </w:r>
    </w:p>
    <w:p>
      <w:pPr>
        <w:spacing w:after="80"/>
      </w:pPr>
      <w:r>
        <w:rPr>
          <w:b/>
        </w:rPr>
        <w:t xml:space="preserve">Метод: </w:t>
      </w:r>
      <w:r>
        <w:t>openScan</w:t>
      </w:r>
    </w:p>
    <w:p>
      <w:pPr>
        <w:pStyle w:val="ListBullet"/>
      </w:pPr>
      <w:r>
        <w:rPr>
          <w:b/>
        </w:rPr>
        <w:t>Скан загруженных чанков radius 16</w:t>
      </w:r>
      <w:r>
        <w:t xml:space="preserve"> — </w:t>
      </w:r>
      <w:r>
        <w:t>ar:scan-loaded</w:t>
      </w:r>
    </w:p>
    <w:p>
      <w:pPr>
        <w:pStyle w:val="ListBullet"/>
      </w:pPr>
      <w:r>
        <w:rPr>
          <w:b/>
        </w:rPr>
        <w:t>Глубокий скан radius 100</w:t>
      </w:r>
      <w:r>
        <w:t xml:space="preserve"> — </w:t>
      </w:r>
      <w:r>
        <w:t>ar:scan-deep</w:t>
      </w:r>
    </w:p>
    <w:p>
      <w:pPr>
        <w:pStyle w:val="ListBullet"/>
      </w:pPr>
      <w:r>
        <w:rPr>
          <w:b/>
        </w:rPr>
        <w:t>Отчёты</w:t>
      </w:r>
      <w:r>
        <w:t xml:space="preserve"> — </w:t>
      </w:r>
      <w:r>
        <w:t>open:ar-scans</w:t>
      </w:r>
    </w:p>
    <w:p>
      <w:pPr>
        <w:pStyle w:val="Heading2"/>
      </w:pPr>
      <w:r>
        <w:t>АР-сканы</w:t>
      </w:r>
    </w:p>
    <w:p>
      <w:pPr>
        <w:spacing w:after="80"/>
      </w:pPr>
      <w:r>
        <w:rPr>
          <w:b/>
        </w:rPr>
        <w:t xml:space="preserve">Метод: </w:t>
      </w:r>
      <w:r>
        <w:t>openArScans</w:t>
      </w:r>
    </w:p>
    <w:p>
      <w:r>
        <w:t>Кнопки не найдены автоматически.</w:t>
      </w:r>
    </w:p>
    <w:p>
      <w:pPr>
        <w:pStyle w:val="Heading2"/>
      </w:pPr>
      <w:r>
        <w:t>Кандидаты | выборы</w:t>
      </w:r>
    </w:p>
    <w:p>
      <w:pPr>
        <w:spacing w:after="80"/>
      </w:pPr>
      <w:r>
        <w:rPr>
          <w:b/>
        </w:rPr>
        <w:t xml:space="preserve">Метод: </w:t>
      </w:r>
      <w:r>
        <w:t>openCitizenCandidates</w:t>
      </w:r>
    </w:p>
    <w:p>
      <w:pPr>
        <w:pStyle w:val="ListBullet"/>
      </w:pPr>
      <w:r>
        <w:rPr>
          <w:b/>
        </w:rPr>
        <w:t>Кандидатов нет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Кандидаты скоро появятся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Назад</w:t>
      </w:r>
      <w:r>
        <w:t xml:space="preserve"> — </w:t>
      </w:r>
      <w:r>
        <w:t>open:citizen-election</w:t>
      </w:r>
    </w:p>
    <w:p>
      <w:pPr>
        <w:pStyle w:val="ListBullet"/>
      </w:pPr>
      <w:r>
        <w:rPr>
          <w:b/>
        </w:rPr>
        <w:t>Закрыть</w:t>
      </w:r>
      <w:r>
        <w:t xml:space="preserve"> — </w:t>
      </w:r>
      <w:r>
        <w:t>close</w:t>
      </w:r>
    </w:p>
    <w:p>
      <w:pPr>
        <w:pStyle w:val="ListBullet"/>
      </w:pPr>
      <w:r>
        <w:rPr>
          <w:b/>
        </w:rPr>
        <w:t>Обновить</w:t>
      </w:r>
      <w:r>
        <w:t xml:space="preserve"> — </w:t>
      </w:r>
      <w:r>
        <w:t>open:citizen-candidates</w:t>
      </w:r>
    </w:p>
    <w:p>
      <w:pPr>
        <w:pStyle w:val="Heading2"/>
      </w:pPr>
      <w:r>
        <w:t>Бюллетень | кандидаты</w:t>
      </w:r>
    </w:p>
    <w:p>
      <w:pPr>
        <w:spacing w:after="80"/>
      </w:pPr>
      <w:r>
        <w:rPr>
          <w:b/>
        </w:rPr>
        <w:t xml:space="preserve">Метод: </w:t>
      </w:r>
      <w:r>
        <w:t>openBallotCandidateHub</w:t>
      </w:r>
    </w:p>
    <w:p>
      <w:pPr>
        <w:pStyle w:val="ListBullet"/>
      </w:pPr>
      <w:r>
        <w:rPr>
          <w:b/>
        </w:rPr>
        <w:t>Выборов нет</w:t>
      </w:r>
      <w:r>
        <w:t xml:space="preserve"> — </w:t>
      </w:r>
      <w:r>
        <w:t>Бюллетень не привязан к текущему циклу.</w:t>
      </w:r>
    </w:p>
    <w:p>
      <w:pPr>
        <w:pStyle w:val="ListBullet"/>
      </w:pPr>
      <w:r>
        <w:rPr>
          <w:b/>
        </w:rPr>
        <w:t>Кандидаты еще не утверждены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Назад</w:t>
      </w:r>
      <w:r>
        <w:t xml:space="preserve"> — </w:t>
      </w:r>
      <w:r>
        <w:t>open:citizen-election</w:t>
      </w:r>
    </w:p>
    <w:p>
      <w:pPr>
        <w:pStyle w:val="ListBullet"/>
      </w:pPr>
      <w:r>
        <w:rPr>
          <w:b/>
        </w:rPr>
        <w:t>Закрыть</w:t>
      </w:r>
      <w:r>
        <w:t xml:space="preserve"> — </w:t>
      </w:r>
      <w:r>
        <w:t>close</w:t>
      </w:r>
    </w:p>
    <w:p>
      <w:pPr>
        <w:pStyle w:val="ListBullet"/>
      </w:pPr>
      <w:r>
        <w:rPr>
          <w:b/>
        </w:rPr>
        <w:t>Обновить</w:t>
      </w:r>
      <w:r>
        <w:t xml:space="preserve"> — </w:t>
      </w:r>
      <w:r>
        <w:t>inventory</w:t>
      </w:r>
    </w:p>
    <w:p>
      <w:pPr>
        <w:pStyle w:val="Heading2"/>
      </w:pPr>
      <w:r>
        <w:t>Подтверждение голоса</w:t>
      </w:r>
    </w:p>
    <w:p>
      <w:pPr>
        <w:spacing w:after="80"/>
      </w:pPr>
      <w:r>
        <w:rPr>
          <w:b/>
        </w:rPr>
        <w:t xml:space="preserve">Метод: </w:t>
      </w:r>
      <w:r>
        <w:t>openVoteConfirm</w:t>
      </w:r>
    </w:p>
    <w:p>
      <w:pPr>
        <w:pStyle w:val="ListBullet"/>
      </w:pPr>
      <w:r>
        <w:rPr>
          <w:b/>
        </w:rPr>
        <w:t>Еще раз открыть заявку</w:t>
      </w:r>
      <w:r>
        <w:t xml:space="preserve"> — </w:t>
      </w:r>
      <w:r>
        <w:t>перед финальным голосом.</w:t>
      </w:r>
    </w:p>
    <w:p>
      <w:pPr>
        <w:pStyle w:val="ListBullet"/>
      </w:pPr>
      <w:r>
        <w:rPr>
          <w:b/>
        </w:rPr>
        <w:t>Запечатать бюллетень</w:t>
      </w:r>
      <w:r>
        <w:t xml:space="preserve"> — </w:t>
      </w:r>
      <w:r>
        <w:t>и опусти бюллетень в урну.</w:t>
      </w:r>
    </w:p>
    <w:p>
      <w:pPr>
        <w:pStyle w:val="ListBullet"/>
      </w:pPr>
      <w:r>
        <w:rPr>
          <w:b/>
        </w:rPr>
        <w:t>Назад к бюллетеню</w:t>
      </w:r>
      <w:r>
        <w:t xml:space="preserve"> — </w:t>
      </w:r>
      <w:r>
        <w:t>без изменения бюллетеня.</w:t>
      </w:r>
    </w:p>
    <w:p>
      <w:pPr>
        <w:pStyle w:val="ListBullet"/>
      </w:pPr>
      <w:r>
        <w:rPr>
          <w:b/>
        </w:rPr>
        <w:t>Вернуться к бюллетеню</w:t>
      </w:r>
      <w:r>
        <w:t xml:space="preserve"> — </w:t>
      </w:r>
      <w:r>
        <w:t>inventory</w:t>
      </w:r>
    </w:p>
    <w:p>
      <w:pPr>
        <w:pStyle w:val="ListBullet"/>
      </w:pPr>
      <w:r>
        <w:rPr>
          <w:b/>
        </w:rPr>
        <w:t>Шаг участка</w:t>
      </w:r>
      <w:r>
        <w:t xml:space="preserve"> — </w:t>
      </w:r>
      <w:r>
        <w:t>в активный участок ЦИК.</w:t>
      </w:r>
    </w:p>
    <w:p>
      <w:pPr>
        <w:pStyle w:val="Heading2"/>
      </w:pPr>
      <w:r>
        <w:t>Игроки | структура</w:t>
      </w:r>
    </w:p>
    <w:p>
      <w:pPr>
        <w:spacing w:after="80"/>
      </w:pPr>
      <w:r>
        <w:rPr>
          <w:b/>
        </w:rPr>
        <w:t xml:space="preserve">Метод: </w:t>
      </w:r>
      <w:r>
        <w:t>openPlayers</w:t>
      </w:r>
    </w:p>
    <w:p>
      <w:pPr>
        <w:pStyle w:val="ListBullet"/>
      </w:pPr>
      <w:r>
        <w:rPr>
          <w:b/>
        </w:rPr>
        <w:t>Игроки онлайн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Онлайн и профили</w:t>
      </w:r>
      <w:r>
        <w:t xml:space="preserve"> — </w:t>
      </w:r>
      <w:r>
        <w:t>перемещение, timeline и приколы.</w:t>
      </w:r>
    </w:p>
    <w:p>
      <w:pPr>
        <w:pStyle w:val="ListBullet"/>
      </w:pPr>
      <w:r>
        <w:rPr>
          <w:b/>
        </w:rPr>
        <w:t>Массовые безопасные</w:t>
      </w:r>
      <w:r>
        <w:t xml:space="preserve"> — </w:t>
      </w:r>
      <w:r>
        <w:t>sync AR online. Опасное требует Shift.</w:t>
      </w:r>
    </w:p>
    <w:p>
      <w:pPr>
        <w:pStyle w:val="ListBullet"/>
      </w:pPr>
      <w:r>
        <w:rPr>
          <w:b/>
        </w:rPr>
        <w:t>Проверки и наказания</w:t>
      </w:r>
      <w:r>
        <w:t xml:space="preserve"> — </w:t>
      </w:r>
      <w:r>
        <w:t>и служебная диагностика для админов.</w:t>
      </w:r>
    </w:p>
    <w:p>
      <w:pPr>
        <w:pStyle w:val="ListBullet"/>
      </w:pPr>
      <w:r>
        <w:rPr>
          <w:b/>
        </w:rPr>
        <w:t>Защита от чит-модов</w:t>
      </w:r>
      <w:r>
        <w:t xml:space="preserve"> — </w:t>
      </w:r>
      <w:r>
        <w:t>Миникарты и performance-моды не трогаются.</w:t>
      </w:r>
    </w:p>
    <w:p>
      <w:pPr>
        <w:pStyle w:val="ListBullet"/>
      </w:pPr>
      <w:r>
        <w:rPr>
          <w:b/>
        </w:rPr>
        <w:t>Приколы</w:t>
      </w:r>
      <w:r>
        <w:t xml:space="preserve"> — </w:t>
      </w:r>
      <w:r>
        <w:t>Открой 'Онлайн и профили' -&gt; игрок -&gt; Приколы.</w:t>
      </w:r>
    </w:p>
    <w:p>
      <w:pPr>
        <w:pStyle w:val="ListBullet"/>
      </w:pPr>
      <w:r>
        <w:rPr>
          <w:b/>
        </w:rPr>
        <w:t>Live инвентари</w:t>
      </w:r>
      <w:r>
        <w:t xml:space="preserve"> — </w:t>
      </w:r>
      <w:r>
        <w:t>и через сайт в real-time.</w:t>
      </w:r>
    </w:p>
    <w:p>
      <w:pPr>
        <w:pStyle w:val="ListBullet"/>
      </w:pPr>
      <w:r>
        <w:rPr>
          <w:b/>
        </w:rPr>
        <w:t>Готовность запуска</w:t>
      </w:r>
      <w:r>
        <w:t xml:space="preserve"> — </w:t>
      </w:r>
      <w:r>
        <w:t>open:startup-readiness</w:t>
      </w:r>
    </w:p>
    <w:p>
      <w:pPr>
        <w:pStyle w:val="ListBullet"/>
      </w:pPr>
      <w:r>
        <w:rPr>
          <w:b/>
        </w:rPr>
        <w:t>Карта админки</w:t>
      </w:r>
      <w:r>
        <w:t xml:space="preserve"> — </w:t>
      </w:r>
      <w:r>
        <w:t>open:admin-map</w:t>
      </w:r>
    </w:p>
    <w:p>
      <w:pPr>
        <w:pStyle w:val="Heading2"/>
      </w:pPr>
      <w:r>
        <w:t>Игроки | онлайн и профили</w:t>
      </w:r>
    </w:p>
    <w:p>
      <w:pPr>
        <w:spacing w:after="80"/>
      </w:pPr>
      <w:r>
        <w:rPr>
          <w:b/>
        </w:rPr>
        <w:t xml:space="preserve">Метод: </w:t>
      </w:r>
      <w:r>
        <w:t>openPlayersDaily</w:t>
      </w:r>
    </w:p>
    <w:p>
      <w:pPr>
        <w:pStyle w:val="ListBullet"/>
      </w:pPr>
      <w:r>
        <w:rPr>
          <w:b/>
        </w:rPr>
        <w:t>Инструменты игрока</w:t>
      </w:r>
      <w:r>
        <w:t xml:space="preserve"> — </w:t>
      </w:r>
      <w:r>
        <w:t>Снимки, лечение, разморозка.</w:t>
      </w:r>
    </w:p>
    <w:p>
      <w:pPr>
        <w:pStyle w:val="ListBullet"/>
      </w:pPr>
      <w:r>
        <w:rPr>
          <w:b/>
        </w:rPr>
        <w:t>Карта админки</w:t>
      </w:r>
      <w:r>
        <w:t xml:space="preserve"> — </w:t>
      </w:r>
      <w:r>
        <w:t>open:admin-map</w:t>
      </w:r>
    </w:p>
    <w:p>
      <w:pPr>
        <w:pStyle w:val="ListBullet"/>
      </w:pPr>
      <w:r>
        <w:rPr>
          <w:b/>
        </w:rPr>
        <w:t>БД и оптимизация</w:t>
      </w:r>
      <w:r>
        <w:t xml:space="preserve"> — </w:t>
      </w:r>
      <w:r>
        <w:t>open:db-health</w:t>
      </w:r>
    </w:p>
    <w:p>
      <w:pPr>
        <w:pStyle w:val="Heading2"/>
      </w:pPr>
      <w:r>
        <w:t>Игроки | проверки и advanced</w:t>
      </w:r>
    </w:p>
    <w:p>
      <w:pPr>
        <w:spacing w:after="80"/>
      </w:pPr>
      <w:r>
        <w:rPr>
          <w:b/>
        </w:rPr>
        <w:t xml:space="preserve">Метод: </w:t>
      </w:r>
      <w:r>
        <w:t>openPlayersAdvanced</w:t>
      </w:r>
    </w:p>
    <w:p>
      <w:pPr>
        <w:pStyle w:val="ListBullet"/>
      </w:pPr>
      <w:r>
        <w:rPr>
          <w:b/>
        </w:rPr>
        <w:t>Контроль игроков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Открыть игрока</w:t>
      </w:r>
      <w:r>
        <w:t xml:space="preserve"> — </w:t>
      </w:r>
      <w:r>
        <w:t>наказания, инвентарь и timeline.</w:t>
      </w:r>
    </w:p>
    <w:p>
      <w:pPr>
        <w:pStyle w:val="ListBullet"/>
      </w:pPr>
      <w:r>
        <w:rPr>
          <w:b/>
        </w:rPr>
        <w:t>Проверки</w:t>
      </w:r>
      <w:r>
        <w:t xml:space="preserve"> — </w:t>
      </w:r>
      <w:r>
        <w:t>open:players-daily</w:t>
      </w:r>
    </w:p>
    <w:p>
      <w:pPr>
        <w:pStyle w:val="ListBullet"/>
      </w:pPr>
      <w:r>
        <w:rPr>
          <w:b/>
        </w:rPr>
        <w:t>Наказания</w:t>
      </w:r>
      <w:r>
        <w:t xml:space="preserve"> — </w:t>
      </w:r>
      <w:r>
        <w:t>в карточке конкретного игрока.</w:t>
      </w:r>
    </w:p>
    <w:p>
      <w:pPr>
        <w:pStyle w:val="ListBullet"/>
      </w:pPr>
      <w:r>
        <w:rPr>
          <w:b/>
        </w:rPr>
        <w:t>Client guard</w:t>
      </w:r>
      <w:r>
        <w:t xml:space="preserve"> — </w:t>
      </w:r>
      <w:r>
        <w:t>open:client-guard</w:t>
      </w:r>
    </w:p>
    <w:p>
      <w:pPr>
        <w:pStyle w:val="ListBullet"/>
      </w:pPr>
      <w:r>
        <w:rPr>
          <w:b/>
        </w:rPr>
        <w:t>Массовые инструменты</w:t>
      </w:r>
      <w:r>
        <w:t xml:space="preserve"> — </w:t>
      </w:r>
      <w:r>
        <w:t>open:players-tools</w:t>
      </w:r>
    </w:p>
    <w:p>
      <w:pPr>
        <w:pStyle w:val="ListBullet"/>
      </w:pPr>
      <w:r>
        <w:rPr>
          <w:b/>
        </w:rPr>
        <w:t>Состояние базы</w:t>
      </w:r>
      <w:r>
        <w:t xml:space="preserve"> — </w:t>
      </w:r>
      <w:r>
        <w:t>open:db-health</w:t>
      </w:r>
    </w:p>
    <w:p>
      <w:pPr>
        <w:pStyle w:val="ListBullet"/>
      </w:pPr>
      <w:r>
        <w:rPr>
          <w:b/>
        </w:rPr>
        <w:t>Startup readiness</w:t>
      </w:r>
      <w:r>
        <w:t xml:space="preserve"> — </w:t>
      </w:r>
      <w:r>
        <w:t>open:startup-readiness</w:t>
      </w:r>
    </w:p>
    <w:p>
      <w:pPr>
        <w:pStyle w:val="ListBullet"/>
      </w:pPr>
      <w:r>
        <w:rPr>
          <w:b/>
        </w:rPr>
        <w:t>К игрокам</w:t>
      </w:r>
      <w:r>
        <w:t xml:space="preserve"> — </w:t>
      </w:r>
      <w:r>
        <w:t>open:players</w:t>
      </w:r>
    </w:p>
    <w:p>
      <w:pPr>
        <w:pStyle w:val="Heading2"/>
      </w:pPr>
      <w:r>
        <w:t>Защита от чит-модов</w:t>
      </w:r>
    </w:p>
    <w:p>
      <w:pPr>
        <w:spacing w:after="80"/>
      </w:pPr>
      <w:r>
        <w:rPr>
          <w:b/>
        </w:rPr>
        <w:t xml:space="preserve">Метод: </w:t>
      </w:r>
      <w:r>
        <w:t>openClientGuard</w:t>
      </w:r>
    </w:p>
    <w:p>
      <w:pPr>
        <w:pStyle w:val="ListBullet"/>
      </w:pPr>
      <w:r>
        <w:rPr>
          <w:b/>
        </w:rPr>
        <w:t>Client brand guard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Игроков онлайн нет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Что блокируется</w:t>
      </w:r>
      <w:r>
        <w:t xml:space="preserve"> — </w:t>
      </w:r>
      <w:r>
        <w:t>XRay/Freecam/ESP/Reach/AutoClicker бренды.</w:t>
      </w:r>
    </w:p>
    <w:p>
      <w:pPr>
        <w:pStyle w:val="ListBullet"/>
      </w:pPr>
      <w:r>
        <w:rPr>
          <w:b/>
        </w:rPr>
        <w:t>Что разрешено</w:t>
      </w:r>
      <w:r>
        <w:t xml:space="preserve"> — </w:t>
      </w:r>
      <w:r>
        <w:t>Iris, Lunar, Badlion, LabyMod, Xaero/JourneyMap.</w:t>
      </w:r>
    </w:p>
    <w:p>
      <w:pPr>
        <w:pStyle w:val="Heading2"/>
      </w:pPr>
      <w:r>
        <w:t>Инструменты игрока</w:t>
      </w:r>
    </w:p>
    <w:p>
      <w:pPr>
        <w:spacing w:after="80"/>
      </w:pPr>
      <w:r>
        <w:rPr>
          <w:b/>
        </w:rPr>
        <w:t xml:space="preserve">Метод: </w:t>
      </w:r>
      <w:r>
        <w:t>openPlayersTools</w:t>
      </w:r>
    </w:p>
    <w:p>
      <w:pPr>
        <w:pStyle w:val="ListBullet"/>
      </w:pPr>
      <w:r>
        <w:rPr>
          <w:b/>
        </w:rPr>
        <w:t>Online players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Snapshot all online</w:t>
      </w:r>
      <w:r>
        <w:t xml:space="preserve"> — </w:t>
      </w:r>
      <w:r>
        <w:t>players:snapshot-all</w:t>
      </w:r>
    </w:p>
    <w:p>
      <w:pPr>
        <w:pStyle w:val="ListBullet"/>
      </w:pPr>
      <w:r>
        <w:rPr>
          <w:b/>
        </w:rPr>
        <w:t>Heal all online</w:t>
      </w:r>
      <w:r>
        <w:t xml:space="preserve"> — </w:t>
      </w:r>
      <w:r>
        <w:t>Безопасно, без экономики.</w:t>
      </w:r>
    </w:p>
    <w:p>
      <w:pPr>
        <w:pStyle w:val="ListBullet"/>
      </w:pPr>
      <w:r>
        <w:rPr>
          <w:b/>
        </w:rPr>
        <w:t>Feed all online</w:t>
      </w:r>
      <w:r>
        <w:t xml:space="preserve"> — </w:t>
      </w:r>
      <w:r>
        <w:t>players:feed-all</w:t>
      </w:r>
    </w:p>
    <w:p>
      <w:pPr>
        <w:pStyle w:val="ListBullet"/>
      </w:pPr>
      <w:r>
        <w:rPr>
          <w:b/>
        </w:rPr>
        <w:t>Unfreeze all</w:t>
      </w:r>
      <w:r>
        <w:t xml:space="preserve"> — </w:t>
      </w:r>
      <w:r>
        <w:t>players:unfreeze-all</w:t>
      </w:r>
    </w:p>
    <w:p>
      <w:pPr>
        <w:pStyle w:val="ListBullet"/>
      </w:pPr>
      <w:r>
        <w:rPr>
          <w:b/>
        </w:rPr>
        <w:t>Remind checked</w:t>
      </w:r>
      <w:r>
        <w:t xml:space="preserve"> — </w:t>
      </w:r>
      <w:r>
        <w:t>players:remind-checks</w:t>
      </w:r>
    </w:p>
    <w:p>
      <w:pPr>
        <w:pStyle w:val="ListBullet"/>
      </w:pPr>
      <w:r>
        <w:rPr>
          <w:b/>
        </w:rPr>
        <w:t>Sync AR online</w:t>
      </w:r>
      <w:r>
        <w:t xml:space="preserve"> — </w:t>
      </w:r>
      <w:r>
        <w:t>ar:sync</w:t>
      </w:r>
    </w:p>
    <w:p>
      <w:pPr>
        <w:pStyle w:val="ListBullet"/>
      </w:pPr>
      <w:r>
        <w:rPr>
          <w:b/>
        </w:rPr>
        <w:t>Save-all</w:t>
      </w:r>
      <w:r>
        <w:t xml:space="preserve"> — </w:t>
      </w:r>
      <w:r>
        <w:t>Shift+ПКМ: выполнить.</w:t>
      </w:r>
    </w:p>
    <w:p>
      <w:pPr>
        <w:pStyle w:val="ListBullet"/>
      </w:pPr>
      <w:r>
        <w:rPr>
          <w:b/>
        </w:rPr>
        <w:t>Night vision all</w:t>
      </w:r>
      <w:r>
        <w:t xml:space="preserve"> — </w:t>
      </w:r>
      <w:r>
        <w:t>Shift+ПКМ: выполнить.</w:t>
      </w:r>
    </w:p>
    <w:p>
      <w:pPr>
        <w:pStyle w:val="ListBullet"/>
      </w:pPr>
      <w:r>
        <w:rPr>
          <w:b/>
        </w:rPr>
        <w:t>Cleanse all</w:t>
      </w:r>
      <w:r>
        <w:t xml:space="preserve"> — </w:t>
      </w:r>
      <w:r>
        <w:t>Shift+ПКМ: выполнить.</w:t>
      </w:r>
    </w:p>
    <w:p>
      <w:pPr>
        <w:pStyle w:val="ListBullet"/>
      </w:pPr>
      <w:r>
        <w:rPr>
          <w:b/>
        </w:rPr>
        <w:t>Готовность запуска</w:t>
      </w:r>
      <w:r>
        <w:t xml:space="preserve"> — </w:t>
      </w:r>
      <w:r>
        <w:t>Открой после замены папки на сервере.</w:t>
      </w:r>
    </w:p>
    <w:p>
      <w:pPr>
        <w:pStyle w:val="Heading2"/>
      </w:pPr>
      <w:r>
        <w:t>БД и оптимизация</w:t>
      </w:r>
    </w:p>
    <w:p>
      <w:pPr>
        <w:spacing w:after="80"/>
      </w:pPr>
      <w:r>
        <w:rPr>
          <w:b/>
        </w:rPr>
        <w:t xml:space="preserve">Метод: </w:t>
      </w:r>
      <w:r>
        <w:t>openDatabaseHealthAsync</w:t>
      </w:r>
    </w:p>
    <w:p>
      <w:pPr>
        <w:pStyle w:val="ListBullet"/>
      </w:pPr>
      <w:r>
        <w:rPr>
          <w:b/>
        </w:rPr>
        <w:t>Состояние базы</w:t>
      </w:r>
      <w:r>
        <w:t xml:space="preserve"> — </w:t>
      </w:r>
      <w:r>
        <w:t>Используй только безопасные кнопки обслуживания.</w:t>
      </w:r>
    </w:p>
    <w:p>
      <w:pPr>
        <w:pStyle w:val="ListBullet"/>
      </w:pPr>
      <w:r>
        <w:rPr>
          <w:b/>
        </w:rPr>
        <w:t>Модуль выборов</w:t>
      </w:r>
      <w:r>
        <w:t xml:space="preserve"> — </w:t>
      </w:r>
      <w:r>
        <w:t>Открыть актуальный election hub.</w:t>
      </w:r>
    </w:p>
    <w:p>
      <w:pPr>
        <w:pStyle w:val="ListBullet"/>
      </w:pPr>
      <w:r>
        <w:rPr>
          <w:b/>
        </w:rPr>
        <w:t>Данные АР</w:t>
      </w:r>
      <w:r>
        <w:t xml:space="preserve"> — </w:t>
      </w:r>
      <w:r>
        <w:t>Баланс меняется только через AR workflow.</w:t>
      </w:r>
    </w:p>
    <w:p>
      <w:pPr>
        <w:pStyle w:val="ListBullet"/>
      </w:pPr>
      <w:r>
        <w:rPr>
          <w:b/>
        </w:rPr>
        <w:t>Данные игроков</w:t>
      </w:r>
      <w:r>
        <w:t xml:space="preserve"> — </w:t>
      </w:r>
      <w:r>
        <w:t>Профили читаются без тяжёлых полных сканов.</w:t>
      </w:r>
    </w:p>
    <w:p>
      <w:pPr>
        <w:pStyle w:val="ListBullet"/>
      </w:pPr>
      <w:r>
        <w:rPr>
          <w:b/>
        </w:rPr>
        <w:t>Защита базы</w:t>
      </w:r>
      <w:r>
        <w:t xml:space="preserve"> — </w:t>
      </w:r>
      <w:r>
        <w:t>Все действия обслуживания пишутся в аудит.</w:t>
      </w:r>
    </w:p>
    <w:p>
      <w:pPr>
        <w:pStyle w:val="ListBullet"/>
      </w:pPr>
      <w:r>
        <w:rPr>
          <w:b/>
        </w:rPr>
        <w:t>Оптимизировать базу</w:t>
      </w:r>
      <w:r>
        <w:t xml:space="preserve"> — </w:t>
      </w:r>
      <w:r>
        <w:t>Не меняет голоса, балансы и заявки.</w:t>
      </w:r>
    </w:p>
    <w:p>
      <w:pPr>
        <w:pStyle w:val="ListBullet"/>
      </w:pPr>
      <w:r>
        <w:rPr>
          <w:b/>
        </w:rPr>
        <w:t>Сбросить журнал базы</w:t>
      </w:r>
      <w:r>
        <w:t xml:space="preserve"> — </w:t>
      </w:r>
      <w:r>
        <w:t>Полезно после длинных админ-сессий.</w:t>
      </w:r>
    </w:p>
    <w:p>
      <w:pPr>
        <w:pStyle w:val="ListBullet"/>
      </w:pPr>
      <w:r>
        <w:rPr>
          <w:b/>
        </w:rPr>
        <w:t>Проверка запуска</w:t>
      </w:r>
      <w:r>
        <w:t xml:space="preserve"> — </w:t>
      </w:r>
      <w:r>
        <w:t>open:startup-readiness</w:t>
      </w:r>
    </w:p>
    <w:p>
      <w:pPr>
        <w:pStyle w:val="ListBullet"/>
      </w:pPr>
      <w:r>
        <w:rPr>
          <w:b/>
        </w:rPr>
        <w:t>Карта админки</w:t>
      </w:r>
      <w:r>
        <w:t xml:space="preserve"> — </w:t>
      </w:r>
      <w:r>
        <w:t>open:admin-map</w:t>
      </w:r>
    </w:p>
    <w:p>
      <w:pPr>
        <w:pStyle w:val="Heading2"/>
      </w:pPr>
      <w:r>
        <w:t>Печать ЦИК</w:t>
      </w:r>
    </w:p>
    <w:p>
      <w:pPr>
        <w:spacing w:after="80"/>
      </w:pPr>
      <w:r>
        <w:rPr>
          <w:b/>
        </w:rPr>
        <w:t xml:space="preserve">Метод: </w:t>
      </w:r>
      <w:r>
        <w:t>openChairPanelAsync</w:t>
      </w:r>
    </w:p>
    <w:p>
      <w:pPr>
        <w:pStyle w:val="ListBullet"/>
      </w:pPr>
      <w:r>
        <w:rPr>
          <w:b/>
        </w:rPr>
        <w:t>Печать ЦИК</w:t>
      </w:r>
      <w:r>
        <w:t xml:space="preserve"> — </w:t>
      </w:r>
      <w:r>
        <w:t>-</w:t>
      </w:r>
    </w:p>
    <w:p>
      <w:pPr>
        <w:pStyle w:val="ListBullet"/>
      </w:pPr>
      <w:r>
        <w:rPr>
          <w:b/>
        </w:rPr>
        <w:t>Клик по игроку</w:t>
      </w:r>
      <w:r>
        <w:t xml:space="preserve"> — </w:t>
      </w:r>
      <w:r>
        <w:t>Внутри будут только заявка, бюллетень и статус.</w:t>
      </w:r>
    </w:p>
    <w:p>
      <w:pPr>
        <w:pStyle w:val="ListBullet"/>
      </w:pPr>
      <w:r>
        <w:rPr>
          <w:b/>
        </w:rPr>
        <w:t>Запечатанный бюллетень</w:t>
      </w:r>
      <w:r>
        <w:t xml:space="preserve"> — </w:t>
      </w:r>
      <w:r>
        <w:t>в руке и ПКМ кликает участок ЦИК.</w:t>
      </w:r>
    </w:p>
    <w:p>
      <w:pPr>
        <w:pStyle w:val="ListBullet"/>
      </w:pPr>
      <w:r>
        <w:rPr>
          <w:b/>
        </w:rPr>
        <w:t>Участок принимает голос</w:t>
      </w:r>
      <w:r>
        <w:t xml:space="preserve"> — </w:t>
      </w:r>
      <w:r>
        <w:t>ПКМ по участку с личным бюллетенем.</w:t>
      </w:r>
    </w:p>
    <w:p>
      <w:pPr>
        <w:pStyle w:val="ListBullet"/>
      </w:pPr>
      <w:r>
        <w:rPr>
          <w:b/>
        </w:rPr>
        <w:t>Назад</w:t>
      </w:r>
      <w:r>
        <w:t xml:space="preserve"> — </w:t>
      </w:r>
      <w:r>
        <w:t>open:elections</w:t>
      </w:r>
    </w:p>
    <w:p>
      <w:pPr>
        <w:pStyle w:val="ListBullet"/>
      </w:pPr>
      <w:r>
        <w:rPr>
          <w:b/>
        </w:rPr>
        <w:t>Закрыть</w:t>
      </w:r>
      <w:r>
        <w:t xml:space="preserve"> — </w:t>
      </w:r>
      <w:r>
        <w:t>close</w:t>
      </w:r>
    </w:p>
    <w:p>
      <w:pPr>
        <w:pStyle w:val="ListBullet"/>
      </w:pPr>
      <w:r>
        <w:rPr>
          <w:b/>
        </w:rPr>
        <w:t>Обновить</w:t>
      </w:r>
      <w:r>
        <w:t xml:space="preserve"> — </w:t>
      </w:r>
      <w:r>
        <w:t>open:chair</w:t>
      </w:r>
    </w:p>
    <w:p>
      <w:pPr>
        <w:pStyle w:val="Heading2"/>
      </w:pPr>
      <w:r>
        <w:t>Банкоматы AR</w:t>
      </w:r>
    </w:p>
    <w:p>
      <w:pPr>
        <w:spacing w:after="80"/>
      </w:pPr>
      <w:r>
        <w:rPr>
          <w:b/>
        </w:rPr>
        <w:t xml:space="preserve">Метод: </w:t>
      </w:r>
      <w:r>
        <w:t>legacyOpenBankAtms</w:t>
      </w:r>
    </w:p>
    <w:p>
      <w:pPr>
        <w:pStyle w:val="ListBullet"/>
      </w:pPr>
      <w:r>
        <w:rPr>
          <w:b/>
        </w:rPr>
        <w:t>Реестр банкоматов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Создать банкомат по блоку</w:t>
      </w:r>
      <w:r>
        <w:t xml:space="preserve"> — </w:t>
      </w:r>
      <w:r>
        <w:t>ПКМ по этому блоку откроет банкомат.</w:t>
      </w:r>
    </w:p>
    <w:p>
      <w:pPr>
        <w:pStyle w:val="Heading2"/>
      </w:pPr>
      <w:r>
        <w:t>Кому перевести AR</w:t>
      </w:r>
    </w:p>
    <w:p>
      <w:pPr>
        <w:spacing w:after="80"/>
      </w:pPr>
      <w:r>
        <w:rPr>
          <w:b/>
        </w:rPr>
        <w:t xml:space="preserve">Метод: </w:t>
      </w:r>
      <w:r>
        <w:t>legacyOpenBankTransferTargetsDisabled</w:t>
      </w:r>
    </w:p>
    <w:p>
      <w:pPr>
        <w:pStyle w:val="ListBullet"/>
      </w:pPr>
      <w:r>
        <w:rPr>
          <w:b/>
        </w:rPr>
        <w:t>Получатель перевода</w:t>
      </w:r>
      <w:r>
        <w:t xml:space="preserve"> — </w:t>
      </w:r>
      <w:r>
        <w:t>Перевод самому себе скрыт.</w:t>
      </w:r>
    </w:p>
    <w:p>
      <w:pPr>
        <w:pStyle w:val="ListBullet"/>
      </w:pPr>
      <w:r>
        <w:rPr>
          <w:b/>
        </w:rPr>
        <w:t>Получатели не найдены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Назад</w:t>
      </w:r>
      <w:r>
        <w:t xml:space="preserve"> — </w:t>
      </w:r>
      <w:r>
        <w:t>close</w:t>
      </w:r>
    </w:p>
    <w:p>
      <w:pPr>
        <w:pStyle w:val="Heading2"/>
      </w:pPr>
      <w:r>
        <w:t>Сумма перевода</w:t>
      </w:r>
    </w:p>
    <w:p>
      <w:pPr>
        <w:spacing w:after="80"/>
      </w:pPr>
      <w:r>
        <w:rPr>
          <w:b/>
        </w:rPr>
        <w:t xml:space="preserve">Метод: </w:t>
      </w:r>
      <w:r>
        <w:t>legacyOpenBankTransferAmountsDisabled</w:t>
      </w:r>
    </w:p>
    <w:p>
      <w:pPr>
        <w:pStyle w:val="ListBullet"/>
      </w:pPr>
      <w:r>
        <w:rPr>
          <w:b/>
        </w:rPr>
        <w:t>Перевести 1 AR</w:t>
      </w:r>
      <w:r>
        <w:t xml:space="preserve"> — </w:t>
      </w:r>
      <w:r>
        <w:t>close</w:t>
      </w:r>
    </w:p>
    <w:p>
      <w:pPr>
        <w:pStyle w:val="Heading2"/>
      </w:pPr>
      <w:r>
        <w:t>Введите PIN</w:t>
      </w:r>
    </w:p>
    <w:p>
      <w:pPr>
        <w:spacing w:after="80"/>
      </w:pPr>
      <w:r>
        <w:rPr>
          <w:b/>
        </w:rPr>
        <w:t xml:space="preserve">Метод: </w:t>
      </w:r>
      <w:r>
        <w:t>legacyOpenAtmPinPadDisabled</w:t>
      </w:r>
    </w:p>
    <w:p>
      <w:pPr>
        <w:pStyle w:val="ListBullet"/>
      </w:pPr>
      <w:r>
        <w:rPr>
          <w:b/>
        </w:rPr>
        <w:t>Введите PIN</w:t>
      </w:r>
      <w:r>
        <w:t xml:space="preserve"> — </w:t>
      </w:r>
      <w:r>
        <w:t>none</w:t>
      </w:r>
    </w:p>
    <w:p>
      <w:pPr>
        <w:pStyle w:val="ListBullet"/>
      </w:pPr>
      <w:r>
        <w:rPr>
          <w:b/>
        </w:rPr>
        <w:t>Cancel</w:t>
      </w:r>
      <w:r>
        <w:t xml:space="preserve"> — </w:t>
      </w:r>
      <w:r>
        <w:t>bankpin:cancel</w:t>
      </w:r>
    </w:p>
    <w:p>
      <w:pPr>
        <w:pStyle w:val="ListBullet"/>
      </w:pPr>
      <w:r>
        <w:rPr>
          <w:b/>
        </w:rPr>
        <w:t>Clear</w:t>
      </w:r>
      <w:r>
        <w:t xml:space="preserve"> — </w:t>
      </w:r>
      <w:r>
        <w:t>bankpin:clear</w:t>
      </w:r>
    </w:p>
    <w:p>
      <w:pPr>
        <w:pStyle w:val="ListBullet"/>
      </w:pPr>
      <w:r>
        <w:rPr>
          <w:b/>
        </w:rPr>
        <w:t>Enter</w:t>
      </w:r>
      <w:r>
        <w:t xml:space="preserve"> — </w:t>
      </w:r>
      <w:r>
        <w:t>bankpin:confirm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