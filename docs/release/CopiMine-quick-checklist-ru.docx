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CopiMine: что проверить перед запуском сервера</w:t>
      </w:r>
    </w:p>
    <w:p>
      <w:r>
        <w:t xml:space="preserve">Этот документ нужен для быстрой проверки основных вещей. Здесь только самое важное.  </w:t>
      </w:r>
    </w:p>
    <w:p>
      <w:r>
        <w:t>Разделы разделены на два блока:</w:t>
      </w:r>
    </w:p>
    <w:p>
      <w:pPr>
        <w:pStyle w:val="ListNumber"/>
      </w:pPr>
      <w:r>
        <w:t>1. Плагины</w:t>
      </w:r>
    </w:p>
    <w:p>
      <w:pPr>
        <w:pStyle w:val="ListNumber"/>
      </w:pPr>
      <w:r>
        <w:t>2. Сайт</w:t>
      </w:r>
    </w:p>
    <w:p>
      <w:r>
        <w:t>---</w:t>
      </w:r>
    </w:p>
    <w:p>
      <w:pPr>
        <w:pStyle w:val="Heading1"/>
      </w:pPr>
      <w:r>
        <w:t>Плагины</w:t>
      </w:r>
    </w:p>
    <w:p>
      <w:pPr>
        <w:pStyle w:val="Heading2"/>
      </w:pPr>
      <w:r>
        <w:t>1. AdminPlus</w:t>
      </w:r>
    </w:p>
    <w:p>
      <w:r>
        <w:t>Проверь:</w:t>
      </w:r>
    </w:p>
    <w:p>
      <w:pPr>
        <w:pStyle w:val="ListBullet"/>
      </w:pPr>
      <w:r>
        <w:t>Открывается главный админ-хаб.</w:t>
      </w:r>
    </w:p>
    <w:p>
      <w:pPr>
        <w:pStyle w:val="ListBullet"/>
      </w:pPr>
      <w:r>
        <w:t>В хабе есть понятные разделы: выборы, экономика, игроки, миры и служебные разделы.</w:t>
      </w:r>
    </w:p>
    <w:p>
      <w:pPr>
        <w:pStyle w:val="ListBullet"/>
      </w:pPr>
      <w:r>
        <w:t>Старые меню выборов больше не работают напрямую и уводят в новый модуль выборов.</w:t>
      </w:r>
    </w:p>
    <w:p>
      <w:pPr>
        <w:pStyle w:val="ListBullet"/>
      </w:pPr>
      <w:r>
        <w:t>Команда жалобы и команда репорта не конфликтуют между собой.</w:t>
      </w:r>
    </w:p>
    <w:p>
      <w:pPr>
        <w:pStyle w:val="ListBullet"/>
      </w:pPr>
      <w:r>
        <w:t>Безопасный скан AR открывается и не подвешивает сервер.</w:t>
      </w:r>
    </w:p>
    <w:p>
      <w:r>
        <w:t>Основные команды:</w:t>
      </w:r>
    </w:p>
    <w:p>
      <w:pPr>
        <w:pStyle w:val="ListBullet"/>
      </w:pPr>
      <w:r>
        <w:t>`/cmultra`</w:t>
      </w:r>
    </w:p>
    <w:p>
      <w:pPr>
        <w:pStyle w:val="ListBullet"/>
      </w:pPr>
      <w:r>
        <w:t>`/cadm`</w:t>
      </w:r>
    </w:p>
    <w:p>
      <w:pPr>
        <w:pStyle w:val="ListBullet"/>
      </w:pPr>
      <w:r>
        <w:t>`/ar`</w:t>
      </w:r>
    </w:p>
    <w:p>
      <w:pPr>
        <w:pStyle w:val="ListBullet"/>
      </w:pPr>
      <w:r>
        <w:t>`/cmbank`</w:t>
      </w:r>
    </w:p>
    <w:p>
      <w:pPr>
        <w:pStyle w:val="ListBullet"/>
      </w:pPr>
      <w:r>
        <w:t>`/appeal &lt;текст&gt;`</w:t>
      </w:r>
    </w:p>
    <w:p>
      <w:pPr>
        <w:pStyle w:val="ListBullet"/>
      </w:pPr>
      <w:r>
        <w:t>`/report &lt;текст&gt;`</w:t>
      </w:r>
    </w:p>
    <w:p>
      <w:pPr>
        <w:pStyle w:val="ListBullet"/>
      </w:pPr>
      <w:r>
        <w:t>`/rpguard`</w:t>
      </w:r>
    </w:p>
    <w:p>
      <w:r>
        <w:t>Основные кнопки в GUI:</w:t>
      </w:r>
    </w:p>
    <w:p>
      <w:pPr>
        <w:pStyle w:val="ListBullet"/>
      </w:pPr>
      <w:r>
        <w:t>Выборы</w:t>
      </w:r>
    </w:p>
    <w:p>
      <w:pPr>
        <w:pStyle w:val="ListBullet"/>
      </w:pPr>
      <w:r>
        <w:t>Экономика</w:t>
      </w:r>
    </w:p>
    <w:p>
      <w:pPr>
        <w:pStyle w:val="ListBullet"/>
      </w:pPr>
      <w:r>
        <w:t>Игроки</w:t>
      </w:r>
    </w:p>
    <w:p>
      <w:pPr>
        <w:pStyle w:val="ListBullet"/>
      </w:pPr>
      <w:r>
        <w:t>Миры</w:t>
      </w:r>
    </w:p>
    <w:p>
      <w:pPr>
        <w:pStyle w:val="ListBullet"/>
      </w:pPr>
      <w:r>
        <w:t>Проверки и служебные отчёты</w:t>
      </w:r>
    </w:p>
    <w:p>
      <w:pPr>
        <w:pStyle w:val="Heading2"/>
      </w:pPr>
      <w:r>
        <w:t>2. EconomyCore</w:t>
      </w:r>
    </w:p>
    <w:p>
      <w:r>
        <w:t>Проверь:</w:t>
      </w:r>
    </w:p>
    <w:p>
      <w:pPr>
        <w:pStyle w:val="ListBullet"/>
      </w:pPr>
      <w:r>
        <w:t>Открывается раздел экономики.</w:t>
      </w:r>
    </w:p>
    <w:p>
      <w:pPr>
        <w:pStyle w:val="ListBullet"/>
      </w:pPr>
      <w:r>
        <w:t>Банкоматы работают.</w:t>
      </w:r>
    </w:p>
    <w:p>
      <w:pPr>
        <w:pStyle w:val="ListBullet"/>
      </w:pPr>
      <w:r>
        <w:t>Баланс игрока читается правильно.</w:t>
      </w:r>
    </w:p>
    <w:p>
      <w:pPr>
        <w:pStyle w:val="ListBullet"/>
      </w:pPr>
      <w:r>
        <w:t>Переводы и выдача тестовых средств работают.</w:t>
      </w:r>
    </w:p>
    <w:p>
      <w:pPr>
        <w:pStyle w:val="ListBullet"/>
      </w:pPr>
      <w:r>
        <w:t>Если банкомат не найден, не открывается лишнее меню и не сыпятся ошибки.</w:t>
      </w:r>
    </w:p>
    <w:p>
      <w:r>
        <w:t>Основные функции:</w:t>
      </w:r>
    </w:p>
    <w:p>
      <w:pPr>
        <w:pStyle w:val="ListBullet"/>
      </w:pPr>
      <w:r>
        <w:t>Банк игроков</w:t>
      </w:r>
    </w:p>
    <w:p>
      <w:pPr>
        <w:pStyle w:val="ListBullet"/>
      </w:pPr>
      <w:r>
        <w:t>Личный счёт</w:t>
      </w:r>
    </w:p>
    <w:p>
      <w:pPr>
        <w:pStyle w:val="ListBullet"/>
      </w:pPr>
      <w:r>
        <w:t>Казна президента</w:t>
      </w:r>
    </w:p>
    <w:p>
      <w:pPr>
        <w:pStyle w:val="ListBullet"/>
      </w:pPr>
      <w:r>
        <w:t>ПИН-код</w:t>
      </w:r>
    </w:p>
    <w:p>
      <w:pPr>
        <w:pStyle w:val="ListBullet"/>
      </w:pPr>
      <w:r>
        <w:t>Банкоматы</w:t>
      </w:r>
    </w:p>
    <w:p>
      <w:pPr>
        <w:pStyle w:val="ListBullet"/>
      </w:pPr>
      <w:r>
        <w:t>История операций</w:t>
      </w:r>
    </w:p>
    <w:p>
      <w:pPr>
        <w:pStyle w:val="Heading2"/>
      </w:pPr>
      <w:r>
        <w:t>3. ElectionCore</w:t>
      </w:r>
    </w:p>
    <w:p>
      <w:r>
        <w:t>Проверь:</w:t>
      </w:r>
    </w:p>
    <w:p>
      <w:pPr>
        <w:pStyle w:val="ListBullet"/>
      </w:pPr>
      <w:r>
        <w:t>Открывается новый раздел выборов.</w:t>
      </w:r>
    </w:p>
    <w:p>
      <w:pPr>
        <w:pStyle w:val="ListBullet"/>
      </w:pPr>
      <w:r>
        <w:t>Создание участка работает через новый модуль.</w:t>
      </w:r>
    </w:p>
    <w:p>
      <w:pPr>
        <w:pStyle w:val="ListBullet"/>
      </w:pPr>
      <w:r>
        <w:t>Старые выборные предметы не запускают старую логику.</w:t>
      </w:r>
    </w:p>
    <w:p>
      <w:pPr>
        <w:pStyle w:val="ListBullet"/>
      </w:pPr>
      <w:r>
        <w:t>Этапы выборов меняются через новый сценарий, а не через старые кнопки.</w:t>
      </w:r>
    </w:p>
    <w:p>
      <w:pPr>
        <w:pStyle w:val="ListBullet"/>
      </w:pPr>
      <w:r>
        <w:t>Участки, печати, бюллетени и результаты работают через новый модуль.</w:t>
      </w:r>
    </w:p>
    <w:p>
      <w:r>
        <w:t>Основные функции:</w:t>
      </w:r>
    </w:p>
    <w:p>
      <w:pPr>
        <w:pStyle w:val="ListBullet"/>
      </w:pPr>
      <w:r>
        <w:t>Создание выборов</w:t>
      </w:r>
    </w:p>
    <w:p>
      <w:pPr>
        <w:pStyle w:val="ListBullet"/>
      </w:pPr>
      <w:r>
        <w:t>Участки ЦИК</w:t>
      </w:r>
    </w:p>
    <w:p>
      <w:pPr>
        <w:pStyle w:val="ListBullet"/>
      </w:pPr>
      <w:r>
        <w:t>Печать ЦИК</w:t>
      </w:r>
    </w:p>
    <w:p>
      <w:pPr>
        <w:pStyle w:val="ListBullet"/>
      </w:pPr>
      <w:r>
        <w:t>Заявки кандидатов</w:t>
      </w:r>
    </w:p>
    <w:p>
      <w:pPr>
        <w:pStyle w:val="ListBullet"/>
      </w:pPr>
      <w:r>
        <w:t>Бюллетени</w:t>
      </w:r>
    </w:p>
    <w:p>
      <w:pPr>
        <w:pStyle w:val="ListBullet"/>
      </w:pPr>
      <w:r>
        <w:t>Результаты</w:t>
      </w:r>
    </w:p>
    <w:p>
      <w:pPr>
        <w:pStyle w:val="ListBullet"/>
      </w:pPr>
      <w:r>
        <w:t>Президент и казна</w:t>
      </w:r>
    </w:p>
    <w:p>
      <w:pPr>
        <w:pStyle w:val="Heading2"/>
      </w:pPr>
      <w:r>
        <w:t>4. Artifacts</w:t>
      </w:r>
    </w:p>
    <w:p>
      <w:r>
        <w:t>Проверь:</w:t>
      </w:r>
    </w:p>
    <w:p>
      <w:pPr>
        <w:pStyle w:val="ListBullet"/>
      </w:pPr>
      <w:r>
        <w:t>Открывается лавка артефактов.</w:t>
      </w:r>
    </w:p>
    <w:p>
      <w:pPr>
        <w:pStyle w:val="ListBullet"/>
      </w:pPr>
      <w:r>
        <w:t>Предметы за AR выдаются как официальные.</w:t>
      </w:r>
    </w:p>
    <w:p>
      <w:pPr>
        <w:pStyle w:val="ListBullet"/>
      </w:pPr>
      <w:r>
        <w:t>Донатные предметы можно забрать в игре.</w:t>
      </w:r>
    </w:p>
    <w:p>
      <w:pPr>
        <w:pStyle w:val="ListBullet"/>
      </w:pPr>
      <w:r>
        <w:t>Если предмет потерян внешне, его можно вернуть через отдельный экран.</w:t>
      </w:r>
    </w:p>
    <w:p>
      <w:pPr>
        <w:pStyle w:val="ListBullet"/>
      </w:pPr>
      <w:r>
        <w:t>Если предмет сломан или израсходован по механике, бесплатный возврат не даётся.</w:t>
      </w:r>
    </w:p>
    <w:p>
      <w:r>
        <w:t>Основные функции:</w:t>
      </w:r>
    </w:p>
    <w:p>
      <w:pPr>
        <w:pStyle w:val="ListBullet"/>
      </w:pPr>
      <w:r>
        <w:t>Лавка за AR</w:t>
      </w:r>
    </w:p>
    <w:p>
      <w:pPr>
        <w:pStyle w:val="ListBullet"/>
      </w:pPr>
      <w:r>
        <w:t>Донатная лавка в игре</w:t>
      </w:r>
    </w:p>
    <w:p>
      <w:pPr>
        <w:pStyle w:val="ListBullet"/>
      </w:pPr>
      <w:r>
        <w:t>Получение купленных предметов</w:t>
      </w:r>
    </w:p>
    <w:p>
      <w:pPr>
        <w:pStyle w:val="ListBullet"/>
      </w:pPr>
      <w:r>
        <w:t>Возврат утерянных предметов</w:t>
      </w:r>
    </w:p>
    <w:p>
      <w:pPr>
        <w:pStyle w:val="ListBullet"/>
      </w:pPr>
      <w:r>
        <w:t>Проверка подлинности предмета</w:t>
      </w:r>
    </w:p>
    <w:p>
      <w:pPr>
        <w:pStyle w:val="Heading2"/>
      </w:pPr>
      <w:r>
        <w:t>5. Narcotics</w:t>
      </w:r>
    </w:p>
    <w:p>
      <w:r>
        <w:t>Проверь:</w:t>
      </w:r>
    </w:p>
    <w:p>
      <w:pPr>
        <w:pStyle w:val="ListBullet"/>
      </w:pPr>
      <w:r>
        <w:t>Плагин загружается без ошибок.</w:t>
      </w:r>
    </w:p>
    <w:p>
      <w:pPr>
        <w:pStyle w:val="ListBullet"/>
      </w:pPr>
      <w:r>
        <w:t>Официальные предметы работают только как положено.</w:t>
      </w:r>
    </w:p>
    <w:p>
      <w:pPr>
        <w:pStyle w:val="ListBullet"/>
      </w:pPr>
      <w:r>
        <w:t>Готовые предметы нельзя запихнуть в запрещённые блоки обработки.</w:t>
      </w:r>
    </w:p>
    <w:p>
      <w:pPr>
        <w:pStyle w:val="ListBullet"/>
      </w:pPr>
      <w:r>
        <w:t>Перегрузка и визуальные эффекты работают по текущим правилам.</w:t>
      </w:r>
    </w:p>
    <w:p>
      <w:pPr>
        <w:pStyle w:val="ListBullet"/>
      </w:pPr>
      <w:r>
        <w:t>Команды администратора отвечают без ошибок.</w:t>
      </w:r>
    </w:p>
    <w:p>
      <w:r>
        <w:t>Основные функции:</w:t>
      </w:r>
    </w:p>
    <w:p>
      <w:pPr>
        <w:pStyle w:val="ListBullet"/>
      </w:pPr>
      <w:r>
        <w:t>Варка</w:t>
      </w:r>
    </w:p>
    <w:p>
      <w:pPr>
        <w:pStyle w:val="ListBullet"/>
      </w:pPr>
      <w:r>
        <w:t>Официальные предметы</w:t>
      </w:r>
    </w:p>
    <w:p>
      <w:pPr>
        <w:pStyle w:val="ListBullet"/>
      </w:pPr>
      <w:r>
        <w:t>Настройка визуальных эффектов</w:t>
      </w:r>
    </w:p>
    <w:p>
      <w:pPr>
        <w:pStyle w:val="ListBullet"/>
      </w:pPr>
      <w:r>
        <w:t>Админ-команды</w:t>
      </w:r>
    </w:p>
    <w:p>
      <w:pPr>
        <w:pStyle w:val="Heading2"/>
      </w:pPr>
      <w:r>
        <w:t>6. WorldCore</w:t>
      </w:r>
    </w:p>
    <w:p>
      <w:r>
        <w:t>Проверь:</w:t>
      </w:r>
    </w:p>
    <w:p>
      <w:pPr>
        <w:pStyle w:val="ListBullet"/>
      </w:pPr>
      <w:r>
        <w:t>Открывается раздел миров.</w:t>
      </w:r>
    </w:p>
    <w:p>
      <w:pPr>
        <w:pStyle w:val="ListBullet"/>
      </w:pPr>
      <w:r>
        <w:t>Закрытие Nether и End просит подтверждение.</w:t>
      </w:r>
    </w:p>
    <w:p>
      <w:pPr>
        <w:pStyle w:val="ListBullet"/>
      </w:pPr>
      <w:r>
        <w:t>Если список обычных миров пустой, всё равно выбирается рабочий основной мир.</w:t>
      </w:r>
    </w:p>
    <w:p>
      <w:pPr>
        <w:pStyle w:val="ListBullet"/>
      </w:pPr>
      <w:r>
        <w:t>Перемещение в безопасную точку не кидает в лаву, пустоту или портал.</w:t>
      </w:r>
    </w:p>
    <w:p>
      <w:r>
        <w:t>Основные функции:</w:t>
      </w:r>
    </w:p>
    <w:p>
      <w:pPr>
        <w:pStyle w:val="ListBullet"/>
      </w:pPr>
      <w:r>
        <w:t>Ограничения миров</w:t>
      </w:r>
    </w:p>
    <w:p>
      <w:pPr>
        <w:pStyle w:val="ListBullet"/>
      </w:pPr>
      <w:r>
        <w:t>Управление Nether</w:t>
      </w:r>
    </w:p>
    <w:p>
      <w:pPr>
        <w:pStyle w:val="ListBullet"/>
      </w:pPr>
      <w:r>
        <w:t>Управление End</w:t>
      </w:r>
    </w:p>
    <w:p>
      <w:pPr>
        <w:pStyle w:val="ListBullet"/>
      </w:pPr>
      <w:r>
        <w:t>Безопасное перемещение</w:t>
      </w:r>
    </w:p>
    <w:p>
      <w:r>
        <w:t>---</w:t>
      </w:r>
    </w:p>
    <w:p>
      <w:pPr>
        <w:pStyle w:val="Heading1"/>
      </w:pPr>
      <w:r>
        <w:t>Сайт</w:t>
      </w:r>
    </w:p>
    <w:p>
      <w:pPr>
        <w:pStyle w:val="Heading2"/>
      </w:pPr>
      <w:r>
        <w:t>1. Главные страницы</w:t>
      </w:r>
    </w:p>
    <w:p>
      <w:r>
        <w:t>Проверь:</w:t>
      </w:r>
    </w:p>
    <w:p>
      <w:pPr>
        <w:pStyle w:val="ListBullet"/>
      </w:pPr>
      <w:r>
        <w:t>Главная страница открывается отдельно.</w:t>
      </w:r>
    </w:p>
    <w:p>
      <w:pPr>
        <w:pStyle w:val="ListBullet"/>
      </w:pPr>
      <w:r>
        <w:t>Страница сервера открывается отдельно.</w:t>
      </w:r>
    </w:p>
    <w:p>
      <w:pPr>
        <w:pStyle w:val="ListBullet"/>
      </w:pPr>
      <w:r>
        <w:t>Страница лавок открывается отдельно.</w:t>
      </w:r>
    </w:p>
    <w:p>
      <w:pPr>
        <w:pStyle w:val="ListBullet"/>
      </w:pPr>
      <w:r>
        <w:t>Страница модов открывается отдельно.</w:t>
      </w:r>
    </w:p>
    <w:p>
      <w:pPr>
        <w:pStyle w:val="ListBullet"/>
      </w:pPr>
      <w:r>
        <w:t>Страницы не слеплены в один экран.</w:t>
      </w:r>
    </w:p>
    <w:p>
      <w:pPr>
        <w:pStyle w:val="ListBullet"/>
      </w:pPr>
      <w:r>
        <w:t>На телефоне блоки не наезжают друг на друга.</w:t>
      </w:r>
    </w:p>
    <w:p>
      <w:pPr>
        <w:pStyle w:val="Heading2"/>
      </w:pPr>
      <w:r>
        <w:t>2. Вход и регистрация</w:t>
      </w:r>
    </w:p>
    <w:p>
      <w:r>
        <w:t>Проверь:</w:t>
      </w:r>
    </w:p>
    <w:p>
      <w:pPr>
        <w:pStyle w:val="ListBullet"/>
      </w:pPr>
      <w:r>
        <w:t>Есть отдельная страница входа.</w:t>
      </w:r>
    </w:p>
    <w:p>
      <w:pPr>
        <w:pStyle w:val="ListBullet"/>
      </w:pPr>
      <w:r>
        <w:t>Есть отдельная страница регистрации.</w:t>
      </w:r>
    </w:p>
    <w:p>
      <w:pPr>
        <w:pStyle w:val="ListBullet"/>
      </w:pPr>
      <w:r>
        <w:t>Нет ручного выбора “игрок” или “администрация”.</w:t>
      </w:r>
    </w:p>
    <w:p>
      <w:pPr>
        <w:pStyle w:val="ListBullet"/>
      </w:pPr>
      <w:r>
        <w:t>После входа сайт сам отправляет человека в нужный кабинет.</w:t>
      </w:r>
    </w:p>
    <w:p>
      <w:pPr>
        <w:pStyle w:val="Heading2"/>
      </w:pPr>
      <w:r>
        <w:t>3. Личный кабинет игрока</w:t>
      </w:r>
    </w:p>
    <w:p>
      <w:r>
        <w:t>Проверь:</w:t>
      </w:r>
    </w:p>
    <w:p>
      <w:pPr>
        <w:pStyle w:val="ListBullet"/>
      </w:pPr>
      <w:r>
        <w:t>Открывается кабинет игрока.</w:t>
      </w:r>
    </w:p>
    <w:p>
      <w:pPr>
        <w:pStyle w:val="ListBullet"/>
      </w:pPr>
      <w:r>
        <w:t>Видны баланс, история, покупки и нужные разделы.</w:t>
      </w:r>
    </w:p>
    <w:p>
      <w:pPr>
        <w:pStyle w:val="ListBullet"/>
      </w:pPr>
      <w:r>
        <w:t>Можно открыть донатный раздел.</w:t>
      </w:r>
    </w:p>
    <w:p>
      <w:pPr>
        <w:pStyle w:val="ListBullet"/>
      </w:pPr>
      <w:r>
        <w:t>Можно открыть раздел предметов.</w:t>
      </w:r>
    </w:p>
    <w:p>
      <w:pPr>
        <w:pStyle w:val="Heading2"/>
      </w:pPr>
      <w:r>
        <w:t>4. Админка</w:t>
      </w:r>
    </w:p>
    <w:p>
      <w:r>
        <w:t>Проверь:</w:t>
      </w:r>
    </w:p>
    <w:p>
      <w:pPr>
        <w:pStyle w:val="ListBullet"/>
      </w:pPr>
      <w:r>
        <w:t>Открывается админский кабинет.</w:t>
      </w:r>
    </w:p>
    <w:p>
      <w:pPr>
        <w:pStyle w:val="ListBullet"/>
      </w:pPr>
      <w:r>
        <w:t>Есть раздел регистрации админов.</w:t>
      </w:r>
    </w:p>
    <w:p>
      <w:pPr>
        <w:pStyle w:val="ListBullet"/>
      </w:pPr>
      <w:r>
        <w:t>Есть разделы по балансу, покупкам, заявкам и выдаче.</w:t>
      </w:r>
    </w:p>
    <w:p>
      <w:pPr>
        <w:pStyle w:val="ListBullet"/>
      </w:pPr>
      <w:r>
        <w:t>Младший админ не видит опасные действия, которые ему не положены.</w:t>
      </w:r>
    </w:p>
    <w:p>
      <w:pPr>
        <w:pStyle w:val="Heading2"/>
      </w:pPr>
      <w:r>
        <w:t>5. Лавки на сайте</w:t>
      </w:r>
    </w:p>
    <w:p>
      <w:r>
        <w:t>Проверь:</w:t>
      </w:r>
    </w:p>
    <w:p>
      <w:pPr>
        <w:pStyle w:val="ListBullet"/>
      </w:pPr>
      <w:r>
        <w:t>Есть отдельная витрина за AR.</w:t>
      </w:r>
    </w:p>
    <w:p>
      <w:pPr>
        <w:pStyle w:val="ListBullet"/>
      </w:pPr>
      <w:r>
        <w:t>Есть отдельная витрина за донатную валюту.</w:t>
      </w:r>
    </w:p>
    <w:p>
      <w:pPr>
        <w:pStyle w:val="ListBullet"/>
      </w:pPr>
      <w:r>
        <w:t>Пополнение начинается на сайте.</w:t>
      </w:r>
    </w:p>
    <w:p>
      <w:pPr>
        <w:pStyle w:val="ListBullet"/>
      </w:pPr>
      <w:r>
        <w:t>После оплаты покупка уходит в кабинет и дальше забирается в игре.</w:t>
      </w:r>
    </w:p>
    <w:p>
      <w:pPr>
        <w:pStyle w:val="ListBullet"/>
      </w:pPr>
      <w:r>
        <w:t>Донат и AR не смешиваются.</w:t>
      </w:r>
    </w:p>
    <w:p>
      <w:pPr>
        <w:pStyle w:val="Heading2"/>
      </w:pPr>
      <w:r>
        <w:t>6. Клиент и моды</w:t>
      </w:r>
    </w:p>
    <w:p>
      <w:r>
        <w:t>Проверь:</w:t>
      </w:r>
    </w:p>
    <w:p>
      <w:pPr>
        <w:pStyle w:val="ListBullet"/>
      </w:pPr>
      <w:r>
        <w:t>Страница модов открывается отдельно.</w:t>
      </w:r>
    </w:p>
    <w:p>
      <w:pPr>
        <w:pStyle w:val="ListBullet"/>
      </w:pPr>
      <w:r>
        <w:t>Скачивается архив модов.</w:t>
      </w:r>
    </w:p>
    <w:p>
      <w:pPr>
        <w:pStyle w:val="ListBullet"/>
      </w:pPr>
      <w:r>
        <w:t>В архиве лежат основные моды сервера.</w:t>
      </w:r>
    </w:p>
    <w:p>
      <w:pPr>
        <w:pStyle w:val="ListBullet"/>
      </w:pPr>
      <w:r>
        <w:t>На странице есть версия, размер и контрольная сумма.</w:t>
      </w:r>
    </w:p>
    <w:p>
      <w:r>
        <w:t>---</w:t>
      </w:r>
    </w:p>
    <w:p>
      <w:pPr>
        <w:pStyle w:val="Heading1"/>
      </w:pPr>
      <w:r>
        <w:t>Что проверять в первую очередь</w:t>
      </w:r>
    </w:p>
    <w:p>
      <w:r>
        <w:t>Если времени мало, проверь сначала вот это:</w:t>
      </w:r>
    </w:p>
    <w:p>
      <w:pPr>
        <w:pStyle w:val="ListNumber"/>
      </w:pPr>
      <w:r>
        <w:t>1. Открывается админ-хаб.</w:t>
      </w:r>
    </w:p>
    <w:p>
      <w:pPr>
        <w:pStyle w:val="ListNumber"/>
      </w:pPr>
      <w:r>
        <w:t>2. Открывается новый раздел выборов.</w:t>
      </w:r>
    </w:p>
    <w:p>
      <w:pPr>
        <w:pStyle w:val="ListNumber"/>
      </w:pPr>
      <w:r>
        <w:t>3. Открывается экономика и банкомат.</w:t>
      </w:r>
    </w:p>
    <w:p>
      <w:pPr>
        <w:pStyle w:val="ListNumber"/>
      </w:pPr>
      <w:r>
        <w:t>4. Открывается лавка артефактов.</w:t>
      </w:r>
    </w:p>
    <w:p>
      <w:pPr>
        <w:pStyle w:val="ListNumber"/>
      </w:pPr>
      <w:r>
        <w:t>5. Работает вход на сайт.</w:t>
      </w:r>
    </w:p>
    <w:p>
      <w:pPr>
        <w:pStyle w:val="ListNumber"/>
      </w:pPr>
      <w:r>
        <w:t>6. Работает кабинет игрока.</w:t>
      </w:r>
    </w:p>
    <w:p>
      <w:pPr>
        <w:pStyle w:val="ListNumber"/>
      </w:pPr>
      <w:r>
        <w:t>7. Работает админка.</w:t>
      </w:r>
    </w:p>
    <w:p>
      <w:pPr>
        <w:pStyle w:val="ListNumber"/>
      </w:pPr>
      <w:r>
        <w:t>8. Работает скачивание архива модов.</w:t>
      </w:r>
    </w:p>
    <w:p>
      <w:r>
        <w:t>---</w:t>
      </w:r>
    </w:p>
    <w:p>
      <w:pPr>
        <w:pStyle w:val="Heading1"/>
      </w:pPr>
      <w:r>
        <w:t>Что делать, если что-то сломано</w:t>
      </w:r>
    </w:p>
    <w:p>
      <w:pPr>
        <w:pStyle w:val="ListBullet"/>
      </w:pPr>
      <w:r>
        <w:t>Если не открывается GUI, сначала проверь, загрузился ли нужный плагин.</w:t>
      </w:r>
    </w:p>
    <w:p>
      <w:pPr>
        <w:pStyle w:val="ListBullet"/>
      </w:pPr>
      <w:r>
        <w:t>Если не открывается страница сайта, проверь адрес страницы отдельно.</w:t>
      </w:r>
    </w:p>
    <w:p>
      <w:pPr>
        <w:pStyle w:val="ListBullet"/>
      </w:pPr>
      <w:r>
        <w:t>Если не выдаётся предмет, проверь инвентарь игрока и запись о покупке.</w:t>
      </w:r>
    </w:p>
    <w:p>
      <w:pPr>
        <w:pStyle w:val="ListBullet"/>
      </w:pPr>
      <w:r>
        <w:t>Если не работает выборный сценарий, открывай только новый модуль выборов.</w:t>
      </w:r>
    </w:p>
    <w:p>
      <w:pPr>
        <w:pStyle w:val="ListBullet"/>
      </w:pPr>
      <w:r>
        <w:t>Если есть сомнение, сначала не трогай опасные кнопки и проверь лог сервера.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