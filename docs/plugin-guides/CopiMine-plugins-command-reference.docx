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3B2E"/>
          <w:sz w:val="44"/>
        </w:rPr>
        <w:t>CopiMine — справочник по плагинам и командам</w:t>
      </w:r>
    </w:p>
    <w:p>
      <w:pPr>
        <w:spacing w:after="200"/>
      </w:pPr>
      <w:r>
        <w:rPr>
          <w:rFonts w:ascii="Calibri" w:hAnsi="Calibri"/>
          <w:b w:val="0"/>
          <w:color w:val="4B5563"/>
          <w:sz w:val="21"/>
        </w:rPr>
        <w:t>Сначала идут самописные плагины CopiMine. После них — готовые серверные плагины. У каждого блока есть короткое описание и таблица всех доступных команд.</w:t>
      </w:r>
    </w:p>
    <w:p>
      <w:pPr>
        <w:spacing w:after="160"/>
      </w:pPr>
      <w:r>
        <w:rPr>
          <w:rFonts w:ascii="Calibri" w:hAnsi="Calibri"/>
          <w:b w:val="0"/>
          <w:color w:val="6B7280"/>
          <w:sz w:val="19"/>
        </w:rPr>
        <w:t>Документ собран автоматически по plugin.yml, исходникам CopiMine и активным jar в папке сервера.</w:t>
      </w:r>
    </w:p>
    <w:p>
      <w:pPr>
        <w:pStyle w:val="Heading1"/>
      </w:pPr>
      <w:r>
        <w:t>Самописные плагины CopiMine</w:t>
      </w:r>
    </w:p>
    <w:p>
      <w:pPr>
        <w:pStyle w:val="Heading2"/>
      </w:pPr>
      <w:r>
        <w:t>CopiMineUltimateAdminPlus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Главный игровой админ-хаб. Открывает панели управления, даёт доступ к отчётам, проверкам игроков и делегирует экономику и выборы в профильные плагины.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9.1.0-postgres-v4 | Файл: CopiMineUltimateAdminPlus.jar | Depend: CopiMineEconomyCore | Softdepend: PlaceholderAPI, LuckPerms, Essentials, voicechat, CopiMineWorldCore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основной админ-хаб.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cmplus, uadmin, ultraadmin, adminka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menu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основной админ-хаб.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menu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ar sync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сообщение о переносе AR-синхронизации в EconomyCore и открывает экономический хаб, если есть доступ.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ar sync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check start &lt;player&gt;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Запускает админскую проверку игрока.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check start Nick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check stop &lt;player&gt;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Завершает активную проверку игрока.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check stop Nick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check return &lt;player&gt;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Возвращает игрока после проверки.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/cmultra check return Nick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/cadm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короткий админ-хаб CopiMine.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/cadm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copimine, cadmin, cpanel, adminhub, cpa, cpadmin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раздел экономики в админ-хабе, если доступен EconomyCore.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/ar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ars, arreconomy, aradmin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/cmbank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банковый раздел админ-хаба.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/cmbank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bank, cbank, bankar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/report &lt;текст&gt;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Отправляет жалобу или сообщение администрации.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/report Текст сообщения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problem, helpme, ticket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/appeal &lt;текст&gt;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Отправляет апелляцию или обращение в администрацию.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/appeal Текст сообщения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adminrequest, request, helpadm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/rpguard status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статус защиты RP-команд.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/rpguard status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cmrpguard, rpcommands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/rpguard test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Проверяет текущую конфигурацию защиты RP-команд.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/rpguard test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cmrpguard, rpcommands</w:t>
            </w:r>
          </w:p>
        </w:tc>
      </w:tr>
    </w:tbl>
    <w:p>
      <w:pPr>
        <w:spacing w:after="60"/>
      </w:pPr>
    </w:p>
    <w:p>
      <w:pPr>
        <w:pStyle w:val="Heading2"/>
      </w:pPr>
      <w:r>
        <w:t>CopiMineEconomyCore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Ядро экономики. Ведёт банковские счета, ATM, PIN, донатный баланс, платёжные сессии и денежные операции.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1.0.0 | Файл: CopiMineEconomyCore.jar | Softdepend: PlaceholderAPI, LuckPerms, Essentials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Командный вход через GUI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У EconomyCore нет собственного публичного набора чат-команд. Игроки и админы работают через ATM, банковые меню и панели, которые открывает AdminPlus или игровые блоки.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CopiMineElectionCore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Ядро выборов. Управляет стадиями выборов, участками, ЦИК, бюллетенями, президентским мандатом и сопутствующими панелями.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1.0.0-election-rebuild | Файл: CopiMineElectionCore.jar | Depend: CopiMineEconomyCore | Softdepend: PlaceholderAPI, LuckPerms, Essentials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/hidelive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Локально скрывает live-панель выборов у игрока.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/hidelive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CopiMineArtifacts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AR- и donation-лавки. Отвечает за каталог предметов, выдачу, ремонт, возврат утерянных вещей и защиту от дюпа.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1.0.0-autocashier | Файл: CopiMineArtifacts.jar | Depend: CopiMineEconomyCore | Softdepend: CopiMineElectionCore, CopiMineUltimateAdminPlus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админское меню артефактов или показывает игроку справку по лавке.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cartifacts, artifactshop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claim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Выдаёт игроку купленные или ожидающие предметы, если они готовы к получению.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claim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repair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механику ремонта AR-предметов.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repair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краткую справку по управлению лавками.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create &lt;shop_id&gt;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Создаёт AR- или donation-лавку на выбранном блоке.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create ar_main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remove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Удаляет лавку с выбранного блока.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remove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list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список зарегистрированных лавок.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list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open &lt;shop_id&gt;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витрину конкретной лавки.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shop open ar_main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admin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админское меню артефактов.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admin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reload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Перечитывает конфигурацию и каталоги артефактов.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/cmartifacts reload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CopiMineNarcotics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Система наркотиков, варки в котле, овердозов и визуальных эффектов с серверным fallback и CopiMineClient bridge.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2.1.0-client-bridge | Файл: CopiMineNarcotics.jar | Softdepend: ProtocolLib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give &lt;player&gt; &lt;id|all&gt;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Выдаёт официальный наркотик игроку.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give Nick feta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info &lt;player&gt;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состояние игрока по весу и овердозу.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info Nick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setweight &lt;id&gt; &lt;value&gt;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Меняет вес конкретного наркотика.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setweight feta 120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setthreshold &lt;value&gt;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Меняет общий порог овердоза.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setthreshold 500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setwindow &lt;seconds&gt;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Меняет окно накопления веса.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setwindow 900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setduration &lt;seconds&gt;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Меняет длительность активного эффекта.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setduration 120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reload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Перечитывает конфигурацию наркотиков.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reload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selfcheck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Проверяет конфиг, runtime и ресурс-пак на ошибки.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selfcheck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reset confirm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Асинхронно очищает narcotics-state и связанные таблицы плагина.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reset confirm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clearoverdose &lt;player&gt;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Сбрасывает состояние овердоза у игрока.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clearoverdose Nick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mode vanilla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Переключает текстурный режим на обычные vanilla-предметы.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mode vanilla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mode custom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Включает режим custom-моделей для официальных предметов.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mode custom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migrate online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Обновляет текстурный режим у официальных предметов у игроков онлайн.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migrate online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migrate nearby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Обновляет официальные предметы в ближайших инвентарях и контейнерах.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texture migrate nearby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status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статус визуальных маршрутов: client mod, server overlay и fallback.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status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enable &lt;effectId|all&gt;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Включает визуальный эффект или сразу весь набор.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enable DESATURATE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disable &lt;effectId|all&gt;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Отключает визуальный эффект или сразу весь набор.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disable all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auto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Возвращает автоматический выбор маршрута визуалов.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auto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client_mod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Принудительно предпочитает CopiMineClient visual route.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client_mod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server_overlay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Принудительно использует серверный overlay-маршрут.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server_overlay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server_fallback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Принудительно использует только частицы и зелья.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mode server_fallback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test &lt;player&gt; &lt;effectId&gt; [seconds]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Тестирует визуальный эффект на выбранном игроке.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/cmnarcotics visuals test Nick CHAOS 10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check &lt;player&gt;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Показывает, подключён ли CopiMineClient и какие возможности он отдал серверу.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check Nick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visualtest &lt;player&gt; &lt;effectId&gt; [seconds]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Отправляет игроку client-side visual test через CopiMineClient.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visualtest Nick INVERT 8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fallbacktest &lt;player&gt; &lt;effectId&gt; [seconds]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Запускает тот же эффект через серверный fallback для сравнения.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fallbacktest Nick INVERT 8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require client true|false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Включает или выключает принудительное требование CopiMineClient.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/cmclient require client false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CopiMineWorldCore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Управление мирами, границами, доступом в Nether и End, безопасными телепортами и статусом открытия миров.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1.0.0 | Файл: CopiMineWorldCore.jar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status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общий статус миров, границы и доступность Nether/End.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status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reload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Перечитывает конфигурацию WorldCore.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reload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safecheck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Проверяет точки безопасного возврата и защитные fallback-правила.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safecheck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border status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текущие ограничения border.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border status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border apply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Применяет текущую конфигурацию border к мирам.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border apply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border set &lt;radius&gt; [confirm]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Меняет радиус world border.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border set 5000 confirm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nether status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состояние Nether.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nether status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nether open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Nether.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nether open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nether close [confirm]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Закрывает Nether после подтверждения.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nether close confirm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end status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Показывает состояние End.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end status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end open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Открывает End.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end open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end close [confirm]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Закрывает End после подтверждения.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/cmworld end close confirm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1"/>
      </w:pPr>
      <w:r>
        <w:t>Готовые плагины сервера</w:t>
      </w:r>
    </w:p>
    <w:p>
      <w:pPr>
        <w:pStyle w:val="Heading2"/>
      </w:pPr>
      <w:r>
        <w:t>AuthEffects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Служебный плагин эффектов вокруг авторизации и входа игрока.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1.0.0 | Файл: AuthEffects.jar | Depend: AuthMe</w:t>
      </w:r>
    </w:p>
    <w:p>
      <w:pPr>
        <w:spacing w:after="160"/>
      </w:pPr>
      <w:r>
        <w:rPr>
          <w:rFonts w:ascii="Calibri" w:hAnsi="Calibri"/>
          <w:b w:val="0"/>
          <w:color w:val="374151"/>
          <w:sz w:val="20"/>
        </w:rPr>
        <w:t>Отдельных чат-команд у этого плагина не заявлено. Он работает через GUI, блоки, API или как зависимость для других модулей.</w:t>
      </w:r>
    </w:p>
    <w:p>
      <w:pPr>
        <w:spacing w:after="60"/>
      </w:pPr>
    </w:p>
    <w:p>
      <w:pPr>
        <w:pStyle w:val="Heading2"/>
      </w:pPr>
      <w:r>
        <w:t>AuthMe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Авторизация и регистрация игроков на сервере.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5.6.0-bCUSTOM | Файл: AuthMe-5.6.0.jar | Softdepend: Vault, LuckPerms, PermissionsEx, bPermissions, zPermissions, Multiverse-Core, Essentials, EssentialsSpawn, ProtocolLib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/authme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AuthMe op commands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/authme register|unregister|forcelogin|password|lastlogin|accounts|email|setemail|getip|totp|disabletotp|spawn|setspawn|firstspawn|setfirstspawn|purge|purgeplayer|backup|resetpos|purgebannedplayers|switchantibot|reload|version|converter|messages|recent|debug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/email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Add email or recover password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/email show|add|change|recover|code|setpassword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/login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Login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/login &lt;password&gt;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/logout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Logout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/logout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/register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Register an account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/register [password] [verifyPassword]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/unregister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Unregister an account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/unregister &lt;password&gt;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/changepassword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 password of an account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/changepassword &lt;oldPassword&gt; &lt;newPassword&gt;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/totp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TOTP commands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/totp code|add|confirm|remove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/captcha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Captcha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/captcha &lt;captcha&gt;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/verification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Verification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/verification &lt;code&gt;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Chunky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Предварительная генерация мира и контроль очередей предгена.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1.4.40 | Файл: Chunky-Bukkit-1.4.40.jar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/chunky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Generates chunks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/chunky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cy</w:t>
            </w:r>
          </w:p>
        </w:tc>
      </w:tr>
    </w:tbl>
    <w:p>
      <w:pPr>
        <w:spacing w:after="60"/>
      </w:pPr>
    </w:p>
    <w:p>
      <w:pPr>
        <w:pStyle w:val="Heading2"/>
      </w:pPr>
      <w:r>
        <w:t>CoreProtect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Логи блоков, откаты и поиск действий по миру.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23.0 | Файл: CoreProtect-CE-23.0.jar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Utilize the plugin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&lt;params&gt;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/core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Utilize the plugin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&lt;params&gt;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/coreprotect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Utilize the plugin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&lt;params&gt;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emotecraft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Эмоции и анимации игрока.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2.4.12 | Файл: emotecraft-2.4.12-bukkit.jar</w:t>
      </w:r>
    </w:p>
    <w:p>
      <w:pPr>
        <w:spacing w:after="160"/>
      </w:pPr>
      <w:r>
        <w:rPr>
          <w:rFonts w:ascii="Calibri" w:hAnsi="Calibri"/>
          <w:b w:val="0"/>
          <w:color w:val="374151"/>
          <w:sz w:val="20"/>
        </w:rPr>
        <w:t>Отдельных чат-команд у этого плагина не заявлено. Он работает через GUI, блоки, API или как зависимость для других модулей.</w:t>
      </w:r>
    </w:p>
    <w:p>
      <w:pPr>
        <w:spacing w:after="60"/>
      </w:pPr>
    </w:p>
    <w:p>
      <w:pPr>
        <w:pStyle w:val="Heading2"/>
      </w:pPr>
      <w:r>
        <w:t>EntityClearer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Очистка лишних сущностей по таймеру и правилам.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4.1.3 | Файл: EntityClearer.jar | Softdepend: MythicMobs, PlaceholderAPI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/entityclearer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Main command for the EntityClearer plugin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§cUsage: /entityclearer &lt;debug | reload | clearnow&gt;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ecl</w:t>
            </w:r>
          </w:p>
        </w:tc>
      </w:tr>
    </w:tbl>
    <w:p>
      <w:pPr>
        <w:spacing w:after="60"/>
      </w:pPr>
    </w:p>
    <w:p>
      <w:pPr>
        <w:pStyle w:val="Heading2"/>
      </w:pPr>
      <w:r>
        <w:t>Essentials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Базовые сервисные команды сервера: дом, телепорт, инвентарь, сообщения и утилиты.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2.21.2 | Файл: EssentialsX-2.21.2.jar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/afk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Marks you as away-from-keyboard.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[player/message...]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eafk, away, eaway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/antioch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 little surprise for operators.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[message]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eantioch, grenade, egrenade, tnt, etnt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/anvil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an Anvil.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eanvil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/back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Teleports you to your location prior to tp/spawn/warp.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eback, return, ereturn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/backup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Runs the backup if configured.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ebackup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/balance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States the current balance of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bal, ebal, ebalance, money, emoney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/balancetop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Gets the top balance values.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[page]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ebalancetop, baltop, ebaltop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/ban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Bans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eban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/banip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Bans an IP address.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&lt;address&gt;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ebanip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/beezooka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Throw an exploding bee at your opponent.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ebeezooka, beecannon, ebeecannon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/book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Allows reopening and editing of sealed books.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[title|author [name]]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ebook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/bottom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to the lowest block at your current position.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ebottom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/break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Breaks the block you are looking at.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ebreak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/broadcast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Broadcasts a message to the entire server.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&lt;msg&gt;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bc, ebc, bcast, ebcast, ebroadcast, shout, eshout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/broadcastworld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Broadcasts a message to a world.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&lt;world&gt; &lt;msg&gt;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bcw, ebcw, bcastw, ebcastw, ebroadcastworld, shoutworld, eshoutworld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/bigtree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Spawn a big tree where you are looking.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&lt;tree|redwood|jungle|darkoak&gt;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ebigtree, largetree, elargetree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/burn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 a player on fire.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&lt;seconds&gt;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eburn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/cartographytable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 cartography table.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ecartographytable, carttable, ecarttable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/clearinventory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Clear all items in your inventory.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[player|*] [item[:&lt;data&gt;]|*|**] [amount]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ci, eci, clean, eclean, clear, eclear, clearinvent, eclearinvent, eclearinventory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/clearinventoryconfirmtoggle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Toggles whether you are prompted to confirm inventory clears.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eclearinventoryconfirmtoggle, clearinventoryconfirmoff, eclearinventoryconfirmoff, clearconfirmoff, eclearconfirmoff, clearconfirmon, eclearconfirmon, clearconfirm, eclearconfirm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/condense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Condenses items into a more compact blocks.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[itemname]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econdense, compact, ecompact, blocks, eblocks, toblocks, etoblocks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/compass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Describes your current bearing.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ecompass, direction, edirection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/createkit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Create a kit in game!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&lt;kitname&gt; &lt;delay&gt;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kitcreate, createk, kc, ck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/customtext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Allows you to create custom text commands.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/&lt;alias&gt; - Define in bukkit.yml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/delhome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Removes a home.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[player:]&lt;name&gt;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edelhome, remhome, eremhome, rmhome, ermhome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/deljail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Removes a jail.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&lt;jailname&gt;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edeljail, remjail, eremjail, rmjail, ermjail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/delkit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Deletes the specified kit.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&lt;kit&gt;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edelkit, remkit, eremkit, rmkit, ermkit, deletekit, edeletekit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/delwarp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Deletes the specified warp.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&lt;warp&gt;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edelwarp, remwarp, eremwarp, rmwarp, ermwarp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/depth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States current depth, relative to sea level.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edepth, height, eheight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/disposal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a portable disposal menu.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edisposal, trash, etrash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/eco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Manages the server economy.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&lt;give|take|set|reset&gt; &lt;player&gt; &lt;amount&gt;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eeco, economy, eeconomy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/enchant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Enchants the item the user is holding.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&lt;enchantmentname&gt; [level]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eenchant, enchantment, eenchantment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/enderchest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Lets you see inside an enderchest.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echest, eechest, eenderchest, endersee, eendersee, ec, eec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/essentials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Reloads essentials.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eessentials, ess, eess, essversion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/exp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Give, set, reset, or look at a players experience.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[reset|show|set|give] [playername [amount]]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eexp, xp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/ext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Extinguish players.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eext, extinguish, eextinguish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/feed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Satisfy the hunger.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eat, eeat, efeed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/fly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Take off, and soar!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efly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/fireball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Throw a fireball or other assorted projectiles.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[fireball|small|large|arrow|skull|egg|snowball|expbottle|dragon|splashpotion|lingeringpotion|trident] [speed]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efireball, fireentity, efireentity, fireskull, efireskull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/firework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Allows you to modify a stack of fireworks.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&lt;&lt;meta param&gt;|power [amount]|clear|fire [amount]&gt;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efirework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/gamemode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 player gamemode.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&lt;survival|creative|adventure|spectator&gt;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adventure, eadventure, adventuremode, eadventuremode, creative, ecreative, eecreative, creativemode, ecreativemode, egamemode, gm, egm, gma, egma, gmc, egmc, gms, egms, gmt, egmt, survival, esurvival, survivalmode, esurvivalmode, gmsp, sp, egmsp, spec, spectator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/gc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Reports memory, uptime and tick info.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lag, elag, egc, mem, emem, memory, ememory, uptime, euptime, tps, etps, entities, eentities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/getpos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Get your current coordinates or those of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coords, egetpos, position, eposition, whereami, ewhereami, getlocation, egetlocation, getloc, egetloc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/give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Give a player an item.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&lt;item|numeric&gt; [amount [itemmeta...]]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egive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/god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Enables your godly powers.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egod, godmode, egodmode, tgm, etgm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/grindstone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 grindstone.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egrindstone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/hat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Get some cool new headgear.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[remove]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ehat, head, ehead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/heal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Heals you or the given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eheal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/help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Views a list of available commands.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[search term] [page]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ehelp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/helpop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Message online admins.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&lt;message&gt;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ac, eac, amsg, eamsg, ehelpop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/home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to your home.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[player:][name]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ehome, homes, ehomes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/ice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Cools a player off.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eice, efreeze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/ignore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Ignore or unignore other players.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eignore, unignore, eunignore, delignore, edelignore, remignore, eremignore, rmignore, ermignore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/info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Shows information set by the server owner.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[chapter] [page]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about, eabout, ifo, eifo, einfo, inform, einform, news, enews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/invsee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See the inventory of other players.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einvsee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/item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Spawn an item.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&lt;item|numeric&gt; [amount [itemmeta...]]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i, eitem, ei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/itemdb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Searches for an item.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&lt;item&gt;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dura, edura, durability, edurability, eitemdb, itemno, eitemno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/itemlore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Edit the lore of an item.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&lt;add/set/clear&gt; [text/line] [text]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lore, elore, ilore, eilore, eitemlore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/itemname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Names an item.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[name]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iname, einame, eitemname, itemrename, irename, eitemrename, eirename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/jails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List all jails.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ejails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/jump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Jumps to the nearest block in the line of sight.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j, ej, ejump, jumpto, ejumpto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/kick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Kicks a specified player with a reason.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ekick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/kickall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Kicks all players off the server except the issuer.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ekickall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/kill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Kills specified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ekill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/kit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Obtains the specified kit or views all available kits.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[kit]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ekit, kits, ekits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/kitreset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Resets the cooldown on the specified kit.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&lt;kit&gt;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ekitreset, kitr, ekitr, resetkit, eresetkit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/kittycannon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Throw an exploding kitten at your opponent.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ekittycannon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/lightning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The power of Thor. Strike at cursor or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[power]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elightning, shock, eshock, smite, esmite, strike, estrike, thor, ethor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/list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List all online players.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[group]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elist, online, eonline, playerlist, eplayerlist, plist, eplist, who, ewho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/loom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 loom.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eloom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/mail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Manages inter-player, intra-server mail.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[read|clear|clear [number]|clear &lt;player&gt; [number]|send [to] [message]|sendtemp [to] [expire time] [message]|sendall [message]]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email, eemail, memo, ememo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Describes an action in the context of the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&lt;description&gt;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action, eaction, describe, edescribe, eme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/more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Fills the item stack in hand to specified amount, or to maximum size if none is specified.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[amount]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emore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/motd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Views the Message Of The Day.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[chapter] [page]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emotd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/msg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Sends a private message to the specified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&lt;to&gt; &lt;message&gt;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w, m, t, pm, emsg, epm, tell, etell, whisper, ewhisper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/msgtoggle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Blocks receiving all private messages.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emsgtoggle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/mute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Mutes or unmutes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[datediff]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emute, silence, esilence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/near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Lists the players near by or around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[playername] [radius]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enear, nearby, enearby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/nick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 your nickname or that of another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&lt;nickname|off&gt;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enick, nickname, enickname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/nuke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May death rain upon them.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enuke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/tpoffline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to a player's last known logout location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otp, offlinetp, tpoff, tpoffline, etpoffline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/pay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Pays another player from your balance.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&lt;amount&gt;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epay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/paytoggle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Toggles whether you are accepting payments.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epaytoggle, payoff, epayoff, payon, epayon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/payconfirmtoggle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Toggles whether you are prompted to confirm payments.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epayconfirmtoggle, payconfirmoff, epayconfirmoff, payconfirmon, epayconfirmon, payconfirm, epayconfirm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/ping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Pong!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echo, eecho, eping, pong, epong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/playtime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Shows a player's time played in game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eplaytime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/potion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Adds custom potion effects to a potion.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&lt;clear|apply|effect:&lt;effect&gt; power:&lt;power&gt; duration:&lt;duration&gt;&gt;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epotion, elixer, eelixer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/powertool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Assigns a command to the item in hand.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[l:|a:|r:|c:|d:][command] [arguments] - {player} can be replaced by name of a clicked player.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epowertool, pt, ept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/powertooltoggle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Enables or disables all current powertools.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epowertooltoggle, ptt, eptt, pttoggle, epttoggle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/ptime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Adjust player's client time. Add @ prefix to fix.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[list|reset|day|night|dawn|17:30|4pm|4000ticks] [player|*]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playertime, eplayertime, eptime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/pweather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Adjust a player's weather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[list|reset|storm|sun|clear] [player|*]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playerweather, eplayerweather, epweather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Quickly reply to the last player to message you.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&lt;message&gt;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er, reply, ereply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 whether the recipient of the reply is last recipient or last sender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ertoggle, replytoggle, ereplytoggle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/realname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Displays the username of a user based on nick.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&lt;nickname&gt;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erealname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/recipe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Displays how to craft items.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&lt;item&gt; [number]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formula, eformula, method, emethod, erecipe, recipes, erecipes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/remove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Removes entities in your world.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&lt;all|tamed|named|drops|arrows|boats|minecarts|xp|paintings|itemframes|endercrystals|monsters|animals|ambient|mobs|[mobType]&gt; [radius|world]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eremove, butcher, ebutcher, killall, ekillall, mobkill, emobkill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/renamehome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Renames a home.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&lt;[player:]name&gt; &lt;new 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erenamehome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/repair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Repairs the durability of one or all items.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[hand|all]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fix, efix, erepair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/rest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Rests you or the given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erest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/rules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Views the server rules.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[chapter] [page]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erules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/seen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Shows the last logout time of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eseen, ealts, alts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Sells the item currently in your hand.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&lt;&lt;itemname&gt;|&lt;id&gt;|hand|inventory|blocks&gt; [amount]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/sethome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 your home to your current location.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[[player:]name]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esethome, createhome, ecreatehome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/setjail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Creates a jail where you specified named [jailname].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&lt;jailname&gt;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esetjail, createjail, ecreatejail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/settpr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 the random teleport location and parameters.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[center|minrange|maxrange] [value]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esettpr, settprandom, esettprandom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/setwarp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Creates a new warp.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&lt;warp&gt;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createwarp, ecreatewarp, esetwarp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/setworth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 the sell value of an item.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[itemname|id] &lt;price&gt;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esetworth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/showkit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Show contents of a kit.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&lt;kitname&gt;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kitpreview, preview, kitshow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/editsign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Edits a sign in the world.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&lt;set/clear/copy/paste&gt; [line number] [text]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sign, esign, eeditsign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/skull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 the owner of a player skull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[owner]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eskull, playerskull, eplayerskull, head, ehead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/smithingtable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 smithing table.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esmithingtable, smithtable, esmithtable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/socialspy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Toggles if you can see msg/mail commands in chat.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esocialspy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/spawner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 the mob type of a spawner.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&lt;mob&gt; [delay]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changems, echangems, espawner, mobspawner, emobspawner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/spawnmob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Spawns a mob.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&lt;mob&gt;[:data][,&lt;mount&gt;[:data]] [amount]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mob, emob, spawnentity, espawnentity, espawnmob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/speed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Change your speed limits.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[type] &lt;speed&gt;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flyspeed, eflyspeed, fspeed, efspeed, espeed, walkspeed, ewalkspeed, wspeed, ewspeed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/stonecutter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 stonecutter.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estonecutter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/sudo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Make another user perform a command.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&lt;command [args]&gt;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esudo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/suicide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Causes you to perish.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esuicide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/tempban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Temporary ban a user.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&lt;playername&gt; &lt;datediff&gt;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etempban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/tempbanip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Temporarily ban an IP Address.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&lt;playername&gt; &lt;datediff&gt; [reason]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etempbanip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/thunder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Enable/disable thunder.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&lt;true/false&gt; [duration]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ethunder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/time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Display/Change the world time. Defaults to current world.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[set|add] [day|night|dawn|17:30|4pm|4000ticks] [worldname|all]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day, eday, night, enight, etime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/togglejail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Jails/Unjails a player, TPs them to the jail specified.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&lt;jailname&gt; [datediff]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jail, ejail, tjail, etjail, etogglejail, unjail, eunjail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/top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to the highest block at your current position.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etop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to a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[otherplayer]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tele, etele, teleport, eteleport, etp, tp2p, etp2p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Request to teleport to the specified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call, ecall, etpa, tpask, etpask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/tpaall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Requests all players online to teleport to you.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etpaall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/tpaccept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Accepts teleport requests.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[player|*]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etpaccept, tpyes, etpyes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/tpahere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Request that the specified player teleport to you.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etpahere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/tpall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all online players to another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etpall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/tpauto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Automatically accept teleportation requests.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etpauto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/tpacancel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Cancel all outstanding teleport requests. Specify [player] to cancel requests with them.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etpacancel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/tpdeny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Rejects teleport requests.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[player|*]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etpdeny, tpno, etpno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/tphere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a player to you.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s, etphere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override for tptoggle.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 [otherplayer]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/tpohere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here override for tptoggle.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etpohere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/tppos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to coordinates.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&lt;x&gt; &lt;y&gt; &lt;z&gt; [yaw] [pitch] [world]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etppos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 randomly.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etpr, tprandom, etprandom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/tptoggle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Blocks all forms of teleportation.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etptoggle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/tree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Spawn a tree where you are looking.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&lt;tree|birch|redwood|redmushroom|brownmushroom|jungle|junglebush|swamp&gt;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etree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/unban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Unbans the specified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&lt;player&gt;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pardon, eunban, epardon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/unbanip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Unbans the specified IP address.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&lt;address&gt;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eunbanip, pardonip, epardonip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/unlimited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Allows the unlimited placing of items.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&lt;list|item|clear&gt;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eunlimited, ul, unl, eul, eunl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/vanish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Hide yourself from other players.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v, ev, evanish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/warp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List all warps or warp to the specified location.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&lt;pagenumber|warp&gt;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ewarp, warps, ewarps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/warpinfo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Finds location information for a specified warp.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&lt;warp&gt;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ewarpinfo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/weather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Sets the weather.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&lt;storm/sun&gt; [duration]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rain, erain, sky, esky, storm, estorm, sun, esun, eweather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/whois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Determine basic information about the specified player.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&lt;nickname&gt;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ewhois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/workbench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Opens up a workbench.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craft, ecraft, wb, ewb, wbench, ewbench, eworkbench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/world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Switch between worlds.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[world]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eworld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/worth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Calculates the worth of items in hand or as specified.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&lt;&lt;itemname&gt;|&lt;id&gt;|hand|inventory|blocks&gt; [-][amount]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eprice, price, eworth</w:t>
            </w:r>
          </w:p>
        </w:tc>
      </w:tr>
    </w:tbl>
    <w:p>
      <w:pPr>
        <w:spacing w:after="60"/>
      </w:pPr>
    </w:p>
    <w:p>
      <w:pPr>
        <w:pStyle w:val="Heading2"/>
      </w:pPr>
      <w:r>
        <w:t>EssentialsChat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Форматирование чата и связанные чат-команды Essentials.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2.21.2 | Файл: EssentialsXChat-2.21.2.jar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/toggleshout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Toggles whether you are talking in shout mode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 [on|off]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etoggleshout</w:t>
            </w:r>
          </w:p>
        </w:tc>
      </w:tr>
    </w:tbl>
    <w:p>
      <w:pPr>
        <w:spacing w:after="60"/>
      </w:pPr>
    </w:p>
    <w:p>
      <w:pPr>
        <w:pStyle w:val="Heading2"/>
      </w:pPr>
      <w:r>
        <w:t>EssentialsSpawn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Управление точкой спавна сервера и командами возрождения.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2.21.2 | Файл: EssentialsXSpawn-2.21.2.jar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/setspawn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Sets the spawn point to your current position.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&lt;group&gt;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esetspawn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/spawn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Teleports to the spawn point.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[player]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espawn</w:t>
            </w:r>
          </w:p>
        </w:tc>
      </w:tr>
    </w:tbl>
    <w:p>
      <w:pPr>
        <w:spacing w:after="60"/>
      </w:pPr>
    </w:p>
    <w:p>
      <w:pPr>
        <w:pStyle w:val="Heading2"/>
      </w:pPr>
      <w:r>
        <w:t>FarmControl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Ограничение лагов от ферм, мобов и сущностей.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1.3.0 | Файл: FarmControl-1.3.0.jar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/farmcontrol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Base command for FarmControl.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fc</w:t>
            </w:r>
          </w:p>
        </w:tc>
      </w:tr>
    </w:tbl>
    <w:p>
      <w:pPr>
        <w:spacing w:after="60"/>
      </w:pPr>
    </w:p>
    <w:p>
      <w:pPr>
        <w:pStyle w:val="Heading2"/>
      </w:pPr>
      <w:r>
        <w:t>GrimAC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Античит и служебные команды проверки.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2.3.73 | Файл: GrimAC.jar | Softdepend: ProtocolLib, ProtocolSupport, Essentials, ViaVersion, ViaBackwards, ViaRewind, Geyser-Spigot, floodgate, FastLogin, PlaceholderAPI</w:t>
      </w:r>
    </w:p>
    <w:p>
      <w:pPr>
        <w:spacing w:after="160"/>
      </w:pPr>
      <w:r>
        <w:rPr>
          <w:rFonts w:ascii="Calibri" w:hAnsi="Calibri"/>
          <w:b w:val="0"/>
          <w:color w:val="374151"/>
          <w:sz w:val="20"/>
        </w:rPr>
        <w:t>Отдельных чат-команд у этого плагина не заявлено. Он работает через GUI, блоки, API или как зависимость для других модулей.</w:t>
      </w:r>
    </w:p>
    <w:p>
      <w:pPr>
        <w:spacing w:after="60"/>
      </w:pPr>
    </w:p>
    <w:p>
      <w:pPr>
        <w:pStyle w:val="Heading2"/>
      </w:pPr>
      <w:r>
        <w:t>GSit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Команды, чтобы сесть, лечь, ползать или позировать.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3.3.3 | Файл: GSit.jar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/gsit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Sit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[toggle|playertoggle]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sit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/glay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Lay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lay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/glayback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Lay back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layback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/gbellyflop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Bellyflop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bellyflop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/gspin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Spin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spin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/gcrawl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Crawl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[toggle]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crawl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/gsitreload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Plugin reload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gsitrl</w:t>
            </w:r>
          </w:p>
        </w:tc>
      </w:tr>
    </w:tbl>
    <w:p>
      <w:pPr>
        <w:spacing w:after="60"/>
      </w:pPr>
    </w:p>
    <w:p>
      <w:pPr>
        <w:pStyle w:val="Heading2"/>
      </w:pPr>
      <w:r>
        <w:t>ImageFrame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Отображение картинок и карт на картах/рамках.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2026.1.2.0 | Файл: ImageFrame.jar | Softdepend: ViaVersion, PlaceholderAPI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/imageframe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Plugin main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iframe, if, frame</w:t>
            </w:r>
          </w:p>
        </w:tc>
      </w:tr>
    </w:tbl>
    <w:p>
      <w:pPr>
        <w:spacing w:after="60"/>
      </w:pPr>
    </w:p>
    <w:p>
      <w:pPr>
        <w:pStyle w:val="Heading2"/>
      </w:pPr>
      <w:r>
        <w:t>LuckPerms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Группы, роли, права и наследование разрешений.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5.5.42 | Файл: LuckPerms-Bukkit-5.5.42.jar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/luckperms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Manage permissions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lp, perm, perms, permission, permissions</w:t>
            </w:r>
          </w:p>
        </w:tc>
      </w:tr>
    </w:tbl>
    <w:p>
      <w:pPr>
        <w:spacing w:after="60"/>
      </w:pPr>
    </w:p>
    <w:p>
      <w:pPr>
        <w:pStyle w:val="Heading2"/>
      </w:pPr>
      <w:r>
        <w:t>PlaceholderAPI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Плейсхолдеры для чата, TAB, GUI и других интеграций.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2.12.2 | Файл: PlaceholderAPI-2.12.2.jar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/placeholderapi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PlaceholderAPI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papi</w:t>
            </w:r>
          </w:p>
        </w:tc>
      </w:tr>
    </w:tbl>
    <w:p>
      <w:pPr>
        <w:spacing w:after="60"/>
      </w:pPr>
    </w:p>
    <w:p>
      <w:pPr>
        <w:pStyle w:val="Heading2"/>
      </w:pPr>
      <w:r>
        <w:t>ProtocolLib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Сетевой мост для других плагинов. Пользовательских команд обычно почти нет.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5.4.0 | Файл: ProtocolLib.jar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/protocol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Performs administrative tasks regarding ProtocolLib.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config|check|update|timings|listeners|version|dump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/packet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Add or remove a simple packet listener.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add|remove|names client|server [ID start]-[ID stop] [detailed]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/filter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Add or remove programmable filters to the packet listeners.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add|remove name [ID start]-[ID stop]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packet_filter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/packetlog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Logs hex representations of packets to a file or console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&lt;protocol&gt; &lt;sender&gt; &lt;packet&gt; [location]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SeeMore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Служебный плагин улучшенного обзора и клиентских подсказок.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1.0.2 | Файл: SeeMore-1.0.2.jar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/seemore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The base command for SeeMore.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TAB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TAB-лист, префиксы, nametag и scoreboard-данные.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6.0.1 | Файл: TAB.v6.0.1.jar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/tab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Plugin's main command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Vault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Интеграционный мост между экономикой, правами и другими плагинами.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1.7.3-b131 | Файл: Vault.jar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/vault-info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Displays information about Vault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- Displays Vault information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/vault-convert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Converts all data in economy1 and dumps it into economy2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/&lt;command&gt; [economy1] [economy2]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voicechat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Proximity voice chat и его служебные команды.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2.6.11 | Файл: voicechat-bukkit-2.6.11.jar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Команда</w:t>
            </w:r>
          </w:p>
        </w:tc>
        <w:tc>
          <w:tcPr>
            <w:tcW w:type="dxa" w:w="482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Что делает</w:t>
            </w:r>
          </w:p>
        </w:tc>
        <w:tc>
          <w:tcPr>
            <w:tcW w:type="dxa" w:w="2304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Как использовать</w:t>
            </w:r>
          </w:p>
        </w:tc>
        <w:tc>
          <w:tcPr>
            <w:tcW w:type="dxa" w:w="1728"/>
            <w:shd w:fill="E7F6EF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b/>
                <w:color w:val="0B3B2E"/>
                <w:sz w:val="19"/>
              </w:rPr>
              <w:t>Алиасы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/voicechat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Manage voice chat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Invalid command syntax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WorldEdit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Инструменты редактирования мира, регионов и схем.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7.3.9+6959-7adf70b | Файл: worldedit-bukkit-7.3.9.jar</w:t>
      </w:r>
    </w:p>
    <w:p>
      <w:pPr>
        <w:spacing w:after="160"/>
      </w:pPr>
      <w:r>
        <w:rPr>
          <w:rFonts w:ascii="Calibri" w:hAnsi="Calibri"/>
          <w:b w:val="0"/>
          <w:color w:val="374151"/>
          <w:sz w:val="20"/>
        </w:rPr>
        <w:t>Отдельных чат-команд у этого плагина не заявлено. Он работает через GUI, блоки, API или как зависимость для других модулей.</w:t>
      </w:r>
    </w:p>
    <w:p>
      <w:pPr>
        <w:spacing w:after="60"/>
      </w:pPr>
    </w:p>
    <w:p>
      <w:pPr>
        <w:pStyle w:val="Heading2"/>
      </w:pPr>
      <w:r>
        <w:t>WorldGuard</w:t>
      </w:r>
    </w:p>
    <w:p>
      <w:pPr>
        <w:spacing w:after="80"/>
      </w:pPr>
      <w:r>
        <w:rPr>
          <w:rFonts w:ascii="Calibri" w:hAnsi="Calibri"/>
          <w:b w:val="0"/>
          <w:color w:val="111827"/>
          <w:sz w:val="21"/>
        </w:rPr>
        <w:t>Защита регионов, флагов и зон.</w:t>
      </w:r>
    </w:p>
    <w:p>
      <w:pPr>
        <w:spacing w:after="120"/>
      </w:pPr>
      <w:r>
        <w:rPr>
          <w:rFonts w:ascii="Calibri" w:hAnsi="Calibri"/>
          <w:b w:val="0"/>
          <w:color w:val="6B7280"/>
          <w:sz w:val="19"/>
        </w:rPr>
        <w:t>Версия: 7.0.12+829a4a4 | Файл: worldguard-bukkit-7.0.12-dist.jar</w:t>
      </w:r>
    </w:p>
    <w:p>
      <w:pPr>
        <w:spacing w:after="160"/>
      </w:pPr>
      <w:r>
        <w:rPr>
          <w:rFonts w:ascii="Calibri" w:hAnsi="Calibri"/>
          <w:b w:val="0"/>
          <w:color w:val="374151"/>
          <w:sz w:val="20"/>
        </w:rPr>
        <w:t>Отдельных чат-команд у этого плагина не заявлено. Он работает через GUI, блоки, API или как зависимость для других модулей.</w:t>
      </w:r>
    </w:p>
    <w:p>
      <w:pPr>
        <w:spacing w:after="60"/>
      </w:pPr>
    </w:p>
    <w:sectPr w:rsidR="00FC693F" w:rsidRPr="0006063C" w:rsidSect="00034616"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5C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34E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65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